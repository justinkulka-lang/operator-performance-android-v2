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jc w:val="center"/>
      </w:pPr>
      <w:r>
        <w:t>ARES Performance Unified Master Authority v7.1</w:t>
      </w:r>
    </w:p>
    <w:p>
      <w:pPr>
        <w:widowControl/>
        <w:jc w:val="center"/>
      </w:pPr>
      <w:r>
        <w:t>Muscle - Strength - Speed - Engine</w:t>
      </w:r>
    </w:p>
    <w:p>
      <w:pPr>
        <w:widowControl/>
        <w:jc w:val="center"/>
      </w:pPr>
      <w:r>
        <w:rPr>
          <w:sz w:val="24"/>
        </w:rPr>
        <w:t>32 Calendar Weeks - 32 Seven-Day Training Weeks</w:t>
      </w:r>
    </w:p>
    <w:p>
      <w:pPr>
        <w:widowControl/>
        <w:jc w:val="center"/>
      </w:pPr>
      <w:r>
        <w:t>Version 7.1 - 26 September 2026 - APPROVED OWNER AUTHORITY</w:t>
      </w:r>
    </w:p>
    <w:p>
      <w:pPr>
        <w:widowControl/>
      </w:pPr>
    </w:p>
    <w:p>
      <w:pPr>
        <w:widowControl/>
        <w:jc w:val="center"/>
      </w:pPr>
      <w:r>
        <w:t>STATUS: APPROVED. SOLE ACTIVE ARES PERFORMANCE AUTHORITY. Version 7.1 replaces the eight-day structure with a fixed seven-day training week containing six training days and exactly one rest day. It preserves muscular hypertrophy and engine development as co-primary outcomes while controlling concurrent-training interference.</w:t>
      </w:r>
    </w:p>
    <w:p>
      <w:pPr>
        <w:widowControl/>
      </w:pPr>
      <w:r>
        <w:t>This is the single approved authority for the entire ARES Performance project. It combines the training program, coaching rules, external evidence standard, Android product specification, repository governance, verification requirements, and change control in one document. Its purpose is to eliminate conflicting project files and memory-dependent instructions.</w:t>
      </w:r>
    </w:p>
    <w:p>
      <w:pPr>
        <w:widowControl/>
      </w:pPr>
      <w:r>
        <w:t>Version 7.1 supersedes Master Program Authority v5.7, the proposed v6.0 authority, Project Coaching Priority Amendment v1.0 DRAFT, Threshold Protocol v1.3.2, and every earlier ARES project instruction that conflicts with this text. Those artifacts are historical only. Approval does not itself change, merge, tag, sign, or release the Android repository.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2376"/>
            <w:shd w:fill="1F4E78"/>
            <w:vAlign w:val="center"/>
            <w:tcMar>
              <w:top w:w="90" w:type="dxa"/>
              <w:start w:w="90" w:type="dxa"/>
              <w:bottom w:w="90" w:type="dxa"/>
              <w:end w:w="90" w:type="dxa"/>
            </w:tcMar>
          </w:tcPr>
          <w:p>
            <w:pPr>
              <w:spacing w:after="0"/>
              <w:jc w:val="center"/>
            </w:pPr>
            <w:r>
              <w:rPr>
                <w:b/>
                <w:color w:val="FFFFFF"/>
                <w:sz w:val="18"/>
              </w:rPr>
              <w:t>Control</w:t>
            </w:r>
          </w:p>
        </w:tc>
        <w:tc>
          <w:tcPr>
            <w:tcW w:type="dxa" w:w="7560"/>
            <w:shd w:fill="1F4E78"/>
            <w:vAlign w:val="center"/>
            <w:tcMar>
              <w:top w:w="90" w:type="dxa"/>
              <w:start w:w="90" w:type="dxa"/>
              <w:bottom w:w="90" w:type="dxa"/>
              <w:end w:w="90" w:type="dxa"/>
            </w:tcMar>
          </w:tcPr>
          <w:p>
            <w:pPr>
              <w:spacing w:after="0"/>
              <w:jc w:val="center"/>
            </w:pPr>
            <w:r>
              <w:rPr>
                <w:b/>
                <w:color w:val="FFFFFF"/>
                <w:sz w:val="18"/>
              </w:rPr>
              <w:t>Approved value</w:t>
            </w:r>
          </w:p>
        </w:tc>
      </w:tr>
      <w:tr>
        <w:trPr>
          <w:cantSplit/>
        </w:trPr>
        <w:tc>
          <w:tcPr>
            <w:tcW w:type="dxa" w:w="2376"/>
            <w:vAlign w:val="center"/>
            <w:tcMar>
              <w:top w:w="90" w:type="dxa"/>
              <w:start w:w="90" w:type="dxa"/>
              <w:bottom w:w="90" w:type="dxa"/>
              <w:end w:w="90" w:type="dxa"/>
            </w:tcMar>
          </w:tcPr>
          <w:p>
            <w:pPr>
              <w:spacing w:after="0"/>
            </w:pPr>
            <w:r>
              <w:t>Program duration</w:t>
            </w:r>
          </w:p>
        </w:tc>
        <w:tc>
          <w:tcPr>
            <w:tcW w:type="dxa" w:w="7560"/>
            <w:vAlign w:val="center"/>
            <w:tcMar>
              <w:top w:w="90" w:type="dxa"/>
              <w:start w:w="90" w:type="dxa"/>
              <w:bottom w:w="90" w:type="dxa"/>
              <w:end w:w="90" w:type="dxa"/>
            </w:tcMar>
          </w:tcPr>
          <w:p>
            <w:pPr>
              <w:spacing w:after="0"/>
            </w:pPr>
            <w:r>
              <w:t>224 days = 32 calendar weeks</w:t>
            </w:r>
          </w:p>
        </w:tc>
      </w:tr>
      <w:tr>
        <w:trPr>
          <w:cantSplit/>
        </w:trPr>
        <w:tc>
          <w:tcPr>
            <w:tcW w:type="dxa" w:w="2376"/>
            <w:vAlign w:val="center"/>
            <w:tcMar>
              <w:top w:w="90" w:type="dxa"/>
              <w:start w:w="90" w:type="dxa"/>
              <w:bottom w:w="90" w:type="dxa"/>
              <w:end w:w="90" w:type="dxa"/>
            </w:tcMar>
            <w:shd w:fill="F2F6FA"/>
          </w:tcPr>
          <w:p>
            <w:pPr>
              <w:spacing w:after="0"/>
            </w:pPr>
            <w:r>
              <w:t>Training structure</w:t>
            </w:r>
          </w:p>
        </w:tc>
        <w:tc>
          <w:tcPr>
            <w:tcW w:type="dxa" w:w="7560"/>
            <w:vAlign w:val="center"/>
            <w:tcMar>
              <w:top w:w="90" w:type="dxa"/>
              <w:start w:w="90" w:type="dxa"/>
              <w:bottom w:w="90" w:type="dxa"/>
              <w:end w:w="90" w:type="dxa"/>
            </w:tcMar>
            <w:shd w:fill="F2F6FA"/>
          </w:tcPr>
          <w:p>
            <w:pPr>
              <w:spacing w:after="0"/>
            </w:pPr>
            <w:r>
              <w:t>32 weeks x 7 days; six training days and one rest day every week</w:t>
            </w:r>
          </w:p>
        </w:tc>
      </w:tr>
      <w:tr>
        <w:trPr>
          <w:cantSplit/>
        </w:trPr>
        <w:tc>
          <w:tcPr>
            <w:tcW w:type="dxa" w:w="2376"/>
            <w:vAlign w:val="center"/>
            <w:tcMar>
              <w:top w:w="90" w:type="dxa"/>
              <w:start w:w="90" w:type="dxa"/>
              <w:bottom w:w="90" w:type="dxa"/>
              <w:end w:w="90" w:type="dxa"/>
            </w:tcMar>
          </w:tcPr>
          <w:p>
            <w:pPr>
              <w:spacing w:after="0"/>
            </w:pPr>
            <w:r>
              <w:t>Primary objective</w:t>
            </w:r>
          </w:p>
        </w:tc>
        <w:tc>
          <w:tcPr>
            <w:tcW w:type="dxa" w:w="7560"/>
            <w:vAlign w:val="center"/>
            <w:tcMar>
              <w:top w:w="90" w:type="dxa"/>
              <w:start w:w="90" w:type="dxa"/>
              <w:bottom w:w="90" w:type="dxa"/>
              <w:end w:w="90" w:type="dxa"/>
            </w:tcMar>
          </w:tcPr>
          <w:p>
            <w:pPr>
              <w:spacing w:after="0"/>
            </w:pPr>
            <w:r>
              <w:t>Maximize achievable muscular hypertrophy while building serious strength and competitive 300 m and 1.5-mile engine performance</w:t>
            </w:r>
          </w:p>
        </w:tc>
      </w:tr>
      <w:tr>
        <w:trPr>
          <w:cantSplit/>
        </w:trPr>
        <w:tc>
          <w:tcPr>
            <w:tcW w:type="dxa" w:w="2376"/>
            <w:vAlign w:val="center"/>
            <w:tcMar>
              <w:top w:w="90" w:type="dxa"/>
              <w:start w:w="90" w:type="dxa"/>
              <w:bottom w:w="90" w:type="dxa"/>
              <w:end w:w="90" w:type="dxa"/>
            </w:tcMar>
            <w:shd w:fill="F2F6FA"/>
          </w:tcPr>
          <w:p>
            <w:pPr>
              <w:spacing w:after="0"/>
              <w:jc w:val="center"/>
            </w:pPr>
            <w:r>
              <w:rPr>
                <w:sz w:val="18"/>
              </w:rPr>
              <w:t>Performance targets</w:t>
            </w:r>
          </w:p>
        </w:tc>
        <w:tc>
          <w:tcPr>
            <w:tcW w:type="dxa" w:w="7560"/>
            <w:vAlign w:val="center"/>
            <w:tcMar>
              <w:top w:w="90" w:type="dxa"/>
              <w:start w:w="90" w:type="dxa"/>
              <w:bottom w:w="90" w:type="dxa"/>
              <w:end w:w="90" w:type="dxa"/>
            </w:tcMar>
            <w:shd w:fill="F2F6FA"/>
          </w:tcPr>
          <w:p>
            <w:pPr>
              <w:spacing w:after="0"/>
              <w:jc w:val="left"/>
            </w:pPr>
            <w:r>
              <w:rPr>
                <w:sz w:val="18"/>
              </w:rPr>
              <w:t>300 m: 46 seconds; 1.5 miles: 10:00</w:t>
            </w:r>
          </w:p>
        </w:tc>
      </w:tr>
      <w:tr>
        <w:trPr>
          <w:cantSplit/>
        </w:trPr>
        <w:tc>
          <w:tcPr>
            <w:tcW w:type="dxa" w:w="2376"/>
            <w:vAlign w:val="center"/>
            <w:tcMar>
              <w:top w:w="90" w:type="dxa"/>
              <w:start w:w="90" w:type="dxa"/>
              <w:bottom w:w="90" w:type="dxa"/>
              <w:end w:w="90" w:type="dxa"/>
            </w:tcMar>
          </w:tcPr>
          <w:p>
            <w:pPr>
              <w:spacing w:after="0"/>
              <w:jc w:val="center"/>
            </w:pPr>
            <w:r>
              <w:rPr>
                <w:sz w:val="18"/>
              </w:rPr>
              <w:t>Restrictions</w:t>
            </w:r>
          </w:p>
        </w:tc>
        <w:tc>
          <w:tcPr>
            <w:tcW w:type="dxa" w:w="7560"/>
            <w:vAlign w:val="center"/>
            <w:tcMar>
              <w:top w:w="90" w:type="dxa"/>
              <w:start w:w="90" w:type="dxa"/>
              <w:bottom w:w="90" w:type="dxa"/>
              <w:end w:w="90" w:type="dxa"/>
            </w:tcMar>
          </w:tcPr>
          <w:p>
            <w:pPr>
              <w:spacing w:after="0"/>
              <w:jc w:val="left"/>
            </w:pPr>
            <w:r>
              <w:rPr>
                <w:sz w:val="18"/>
              </w:rPr>
              <w:t>No rucking, loaded carries, or sled work; no mandatory performance logging</w:t>
            </w:r>
          </w:p>
        </w:tc>
      </w:tr>
      <w:tr>
        <w:trPr>
          <w:cantSplit/>
        </w:trPr>
        <w:tc>
          <w:tcPr>
            <w:tcW w:type="dxa" w:w="2376"/>
            <w:vAlign w:val="center"/>
            <w:tcMar>
              <w:top w:w="90" w:type="dxa"/>
              <w:start w:w="90" w:type="dxa"/>
              <w:bottom w:w="90" w:type="dxa"/>
              <w:end w:w="90" w:type="dxa"/>
            </w:tcMar>
            <w:shd w:fill="F2F6FA"/>
          </w:tcPr>
          <w:p>
            <w:pPr>
              <w:spacing w:after="0"/>
              <w:jc w:val="center"/>
            </w:pPr>
            <w:r>
              <w:rPr>
                <w:sz w:val="18"/>
              </w:rPr>
              <w:t>Sole-source doctrine</w:t>
            </w:r>
          </w:p>
        </w:tc>
        <w:tc>
          <w:tcPr>
            <w:tcW w:type="dxa" w:w="7560"/>
            <w:vAlign w:val="center"/>
            <w:tcMar>
              <w:top w:w="90" w:type="dxa"/>
              <w:start w:w="90" w:type="dxa"/>
              <w:bottom w:w="90" w:type="dxa"/>
              <w:end w:w="90" w:type="dxa"/>
            </w:tcMar>
            <w:shd w:fill="F2F6FA"/>
          </w:tcPr>
          <w:p>
            <w:pPr>
              <w:spacing w:after="0"/>
              <w:jc w:val="left"/>
            </w:pPr>
            <w:r>
              <w:rPr>
                <w:sz w:val="18"/>
              </w:rPr>
              <w:t>One approved file governs program, coaching, evidence, app, and project operations</w:t>
            </w:r>
          </w:p>
        </w:tc>
      </w:tr>
      <w:tr>
        <w:trPr>
          <w:cantSplit/>
        </w:trPr>
        <w:tc>
          <w:tcPr>
            <w:tcW w:type="dxa" w:w="2376"/>
            <w:vAlign w:val="center"/>
            <w:tcMar>
              <w:top w:w="90" w:type="dxa"/>
              <w:start w:w="90" w:type="dxa"/>
              <w:bottom w:w="90" w:type="dxa"/>
              <w:end w:w="90" w:type="dxa"/>
            </w:tcMar>
          </w:tcPr>
          <w:p>
            <w:pPr>
              <w:spacing w:after="0"/>
            </w:pPr>
            <w:r>
              <w:t>Approval basis</w:t>
            </w:r>
          </w:p>
        </w:tc>
        <w:tc>
          <w:tcPr>
            <w:tcW w:type="dxa" w:w="7560"/>
            <w:vAlign w:val="center"/>
            <w:tcMar>
              <w:top w:w="90" w:type="dxa"/>
              <w:start w:w="90" w:type="dxa"/>
              <w:bottom w:w="90" w:type="dxa"/>
              <w:end w:w="90" w:type="dxa"/>
            </w:tcMar>
          </w:tcPr>
          <w:p>
            <w:pPr>
              <w:spacing w:after="0"/>
            </w:pPr>
            <w:r>
              <w:t>Owner approval recorded 26 September 2026 for the seven-day revision and its hypertrophy and engine requirements</w:t>
            </w:r>
          </w:p>
        </w:tc>
      </w:tr>
    </w:tbl>
    <w:p>
      <w:pPr>
        <w:widowControl/>
        <w:spacing w:after="20"/>
      </w:pPr>
    </w:p>
    <w:p>
      <w:pPr>
        <w:widowControl/>
      </w:pPr>
      <w:r>
        <w:br w:type="page"/>
      </w:r>
    </w:p>
    <w:p>
      <w:pPr>
        <w:pStyle w:val="Heading1"/>
        <w:keepNext/>
        <w:widowControl/>
      </w:pPr>
      <w:r>
        <w:t>1 Authority Scope and Supersession</w:t>
      </w:r>
    </w:p>
    <w:p>
      <w:pPr>
        <w:widowControl/>
      </w:pPr>
      <w:r>
        <w:t>This document is the approved unified replacement. Its exact approved filename and SHA-256 identify the controlling artifact.</w:t>
      </w:r>
    </w:p>
    <w:p>
      <w:pPr>
        <w:pStyle w:val="ListBullet"/>
        <w:widowControl/>
      </w:pPr>
      <w:r>
        <w:t>This document is the sole active ARES authority. Earlier ARES authorities, amendments, protocols, instructions, and stored summaries are historical and cannot override it.</w:t>
      </w:r>
    </w:p>
    <w:p>
      <w:pPr>
        <w:pStyle w:val="ListBullet"/>
        <w:widowControl/>
      </w:pPr>
      <w:r>
        <w:t>Approval authorizes later app implementation against this authority, but not merge, tag, release, package rename, or production-signing claims.</w:t>
      </w:r>
    </w:p>
    <w:p>
      <w:pPr>
        <w:pStyle w:val="ListBullet"/>
        <w:widowControl/>
      </w:pPr>
      <w:r>
        <w:t>No training beyond Day 224 is created. A future continuation requires a separately approved authority.</w:t>
      </w:r>
    </w:p>
    <w:p>
      <w:pPr>
        <w:pStyle w:val="ListBullet"/>
        <w:widowControl/>
      </w:pPr>
      <w:r>
        <w:t>Medical or injury concerns override participation. This authority does not diagnose or rehabilitate injury.</w:t>
      </w:r>
    </w:p>
    <w:p>
      <w:pPr>
        <w:pStyle w:val="Heading1"/>
        <w:keepNext/>
        <w:widowControl/>
      </w:pPr>
      <w:r>
        <w:t>2 Program Architecture</w:t>
      </w:r>
    </w:p>
    <w:p>
      <w:pPr>
        <w:widowControl/>
      </w:pPr>
      <w:r>
        <w:t>The program uses thirty-two fixed seven-day weeks. Each week contains six training days and exactly one rest day. Four eight-week phases preserve the exact 32-week duration while distributing resistance, speed, and engine stress across the calendar week.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2016"/>
            <w:shd w:fill="1F4E78"/>
            <w:vAlign w:val="center"/>
            <w:tcMar>
              <w:top w:w="90" w:type="dxa"/>
              <w:start w:w="90" w:type="dxa"/>
              <w:bottom w:w="90" w:type="dxa"/>
              <w:end w:w="90" w:type="dxa"/>
            </w:tcMar>
          </w:tcPr>
          <w:p>
            <w:pPr>
              <w:spacing w:after="0"/>
            </w:pPr>
            <w:r>
              <w:t>Phase</w:t>
            </w:r>
          </w:p>
        </w:tc>
        <w:tc>
          <w:tcPr>
            <w:tcW w:type="dxa" w:w="1080"/>
            <w:shd w:fill="1F4E78"/>
            <w:vAlign w:val="center"/>
            <w:tcMar>
              <w:top w:w="90" w:type="dxa"/>
              <w:start w:w="90" w:type="dxa"/>
              <w:bottom w:w="90" w:type="dxa"/>
              <w:end w:w="90" w:type="dxa"/>
            </w:tcMar>
          </w:tcPr>
          <w:p>
            <w:pPr>
              <w:spacing w:after="0"/>
            </w:pPr>
            <w:r>
              <w:t>Weeks</w:t>
            </w:r>
          </w:p>
        </w:tc>
        <w:tc>
          <w:tcPr>
            <w:tcW w:type="dxa" w:w="1512"/>
            <w:shd w:fill="1F4E78"/>
            <w:vAlign w:val="center"/>
            <w:tcMar>
              <w:top w:w="90" w:type="dxa"/>
              <w:start w:w="90" w:type="dxa"/>
              <w:bottom w:w="90" w:type="dxa"/>
              <w:end w:w="90" w:type="dxa"/>
            </w:tcMar>
          </w:tcPr>
          <w:p>
            <w:pPr>
              <w:spacing w:after="0"/>
            </w:pPr>
            <w:r>
              <w:t>Calendar weeks</w:t>
            </w:r>
          </w:p>
        </w:tc>
        <w:tc>
          <w:tcPr>
            <w:tcW w:type="dxa" w:w="5328"/>
            <w:shd w:fill="1F4E78"/>
            <w:vAlign w:val="center"/>
            <w:tcMar>
              <w:top w:w="90" w:type="dxa"/>
              <w:start w:w="90" w:type="dxa"/>
              <w:bottom w:w="90" w:type="dxa"/>
              <w:end w:w="90" w:type="dxa"/>
            </w:tcMar>
          </w:tcPr>
          <w:p>
            <w:pPr>
              <w:spacing w:after="0"/>
            </w:pPr>
            <w:r>
              <w:t>Primary emphasis</w:t>
            </w:r>
          </w:p>
        </w:tc>
      </w:tr>
      <w:tr>
        <w:trPr>
          <w:cantSplit/>
        </w:trPr>
        <w:tc>
          <w:tcPr>
            <w:tcW w:type="dxa" w:w="2016"/>
            <w:vAlign w:val="center"/>
            <w:tcMar>
              <w:top w:w="90" w:type="dxa"/>
              <w:start w:w="90" w:type="dxa"/>
              <w:bottom w:w="90" w:type="dxa"/>
              <w:end w:w="90" w:type="dxa"/>
            </w:tcMar>
          </w:tcPr>
          <w:p>
            <w:pPr>
              <w:spacing w:after="0"/>
            </w:pPr>
            <w:r>
              <w:t>1 Foundation</w:t>
            </w:r>
          </w:p>
        </w:tc>
        <w:tc>
          <w:tcPr>
            <w:tcW w:type="dxa" w:w="1080"/>
            <w:vAlign w:val="center"/>
            <w:tcMar>
              <w:top w:w="90" w:type="dxa"/>
              <w:start w:w="90" w:type="dxa"/>
              <w:bottom w:w="90" w:type="dxa"/>
              <w:end w:w="90" w:type="dxa"/>
            </w:tcMar>
          </w:tcPr>
          <w:p>
            <w:pPr>
              <w:spacing w:after="0"/>
            </w:pPr>
            <w:r>
              <w:t>1-8</w:t>
            </w:r>
          </w:p>
        </w:tc>
        <w:tc>
          <w:tcPr>
            <w:tcW w:type="dxa" w:w="1512"/>
            <w:vAlign w:val="center"/>
            <w:tcMar>
              <w:top w:w="90" w:type="dxa"/>
              <w:start w:w="90" w:type="dxa"/>
              <w:bottom w:w="90" w:type="dxa"/>
              <w:end w:w="90" w:type="dxa"/>
            </w:tcMar>
          </w:tcPr>
          <w:p>
            <w:pPr>
              <w:spacing w:after="0"/>
            </w:pPr>
            <w:r>
              <w:t>1-8</w:t>
            </w:r>
          </w:p>
        </w:tc>
        <w:tc>
          <w:tcPr>
            <w:tcW w:type="dxa" w:w="5328"/>
            <w:vAlign w:val="center"/>
            <w:tcMar>
              <w:top w:w="90" w:type="dxa"/>
              <w:start w:w="90" w:type="dxa"/>
              <w:bottom w:w="90" w:type="dxa"/>
              <w:end w:w="90" w:type="dxa"/>
            </w:tcMar>
          </w:tcPr>
          <w:p>
            <w:pPr>
              <w:spacing w:after="0"/>
            </w:pPr>
            <w:r>
              <w:t>Hypertrophy base, running tolerance, acceleration, aerobic foundation</w:t>
            </w:r>
          </w:p>
        </w:tc>
      </w:tr>
      <w:tr>
        <w:trPr>
          <w:cantSplit/>
        </w:trPr>
        <w:tc>
          <w:tcPr>
            <w:tcW w:type="dxa" w:w="2016"/>
            <w:vAlign w:val="center"/>
            <w:tcMar>
              <w:top w:w="90" w:type="dxa"/>
              <w:start w:w="90" w:type="dxa"/>
              <w:bottom w:w="90" w:type="dxa"/>
              <w:end w:w="90" w:type="dxa"/>
            </w:tcMar>
            <w:shd w:fill="F2F6FA"/>
          </w:tcPr>
          <w:p>
            <w:pPr>
              <w:spacing w:after="0"/>
            </w:pPr>
            <w:r>
              <w:t>2 Development</w:t>
            </w:r>
          </w:p>
        </w:tc>
        <w:tc>
          <w:tcPr>
            <w:tcW w:type="dxa" w:w="1080"/>
            <w:vAlign w:val="center"/>
            <w:tcMar>
              <w:top w:w="90" w:type="dxa"/>
              <w:start w:w="90" w:type="dxa"/>
              <w:bottom w:w="90" w:type="dxa"/>
              <w:end w:w="90" w:type="dxa"/>
            </w:tcMar>
            <w:shd w:fill="F2F6FA"/>
          </w:tcPr>
          <w:p>
            <w:pPr>
              <w:spacing w:after="0"/>
            </w:pPr>
            <w:r>
              <w:t>9-16</w:t>
            </w:r>
          </w:p>
        </w:tc>
        <w:tc>
          <w:tcPr>
            <w:tcW w:type="dxa" w:w="1512"/>
            <w:vAlign w:val="center"/>
            <w:tcMar>
              <w:top w:w="90" w:type="dxa"/>
              <w:start w:w="90" w:type="dxa"/>
              <w:bottom w:w="90" w:type="dxa"/>
              <w:end w:w="90" w:type="dxa"/>
            </w:tcMar>
            <w:shd w:fill="F2F6FA"/>
          </w:tcPr>
          <w:p>
            <w:pPr>
              <w:spacing w:after="0"/>
            </w:pPr>
            <w:r>
              <w:t>9-16</w:t>
            </w:r>
          </w:p>
        </w:tc>
        <w:tc>
          <w:tcPr>
            <w:tcW w:type="dxa" w:w="5328"/>
            <w:vAlign w:val="center"/>
            <w:tcMar>
              <w:top w:w="90" w:type="dxa"/>
              <w:start w:w="90" w:type="dxa"/>
              <w:bottom w:w="90" w:type="dxa"/>
              <w:end w:w="90" w:type="dxa"/>
            </w:tcMar>
            <w:shd w:fill="F2F6FA"/>
          </w:tcPr>
          <w:p>
            <w:pPr>
              <w:spacing w:after="0"/>
            </w:pPr>
            <w:r>
              <w:t>Maximal strength, maximum velocity, threshold and VO2 development</w:t>
            </w:r>
          </w:p>
        </w:tc>
      </w:tr>
      <w:tr>
        <w:trPr>
          <w:cantSplit/>
        </w:trPr>
        <w:tc>
          <w:tcPr>
            <w:tcW w:type="dxa" w:w="2016"/>
            <w:vAlign w:val="center"/>
            <w:tcMar>
              <w:top w:w="90" w:type="dxa"/>
              <w:start w:w="90" w:type="dxa"/>
              <w:bottom w:w="90" w:type="dxa"/>
              <w:end w:w="90" w:type="dxa"/>
            </w:tcMar>
          </w:tcPr>
          <w:p>
            <w:pPr>
              <w:spacing w:after="0"/>
            </w:pPr>
            <w:r>
              <w:t>3 Specific Development</w:t>
            </w:r>
          </w:p>
        </w:tc>
        <w:tc>
          <w:tcPr>
            <w:tcW w:type="dxa" w:w="1080"/>
            <w:vAlign w:val="center"/>
            <w:tcMar>
              <w:top w:w="90" w:type="dxa"/>
              <w:start w:w="90" w:type="dxa"/>
              <w:bottom w:w="90" w:type="dxa"/>
              <w:end w:w="90" w:type="dxa"/>
            </w:tcMar>
          </w:tcPr>
          <w:p>
            <w:pPr>
              <w:spacing w:after="0"/>
            </w:pPr>
            <w:r>
              <w:t>17-24</w:t>
            </w:r>
          </w:p>
        </w:tc>
        <w:tc>
          <w:tcPr>
            <w:tcW w:type="dxa" w:w="1512"/>
            <w:vAlign w:val="center"/>
            <w:tcMar>
              <w:top w:w="90" w:type="dxa"/>
              <w:start w:w="90" w:type="dxa"/>
              <w:bottom w:w="90" w:type="dxa"/>
              <w:end w:w="90" w:type="dxa"/>
            </w:tcMar>
          </w:tcPr>
          <w:p>
            <w:pPr>
              <w:spacing w:after="0"/>
            </w:pPr>
            <w:r>
              <w:t>17-24</w:t>
            </w:r>
          </w:p>
        </w:tc>
        <w:tc>
          <w:tcPr>
            <w:tcW w:type="dxa" w:w="5328"/>
            <w:vAlign w:val="center"/>
            <w:tcMar>
              <w:top w:w="90" w:type="dxa"/>
              <w:start w:w="90" w:type="dxa"/>
              <w:bottom w:w="90" w:type="dxa"/>
              <w:end w:w="90" w:type="dxa"/>
            </w:tcMar>
          </w:tcPr>
          <w:p>
            <w:pPr>
              <w:spacing w:after="0"/>
            </w:pPr>
            <w:r>
              <w:t>300 m special endurance and 1.5-mile goal-pace development</w:t>
            </w:r>
          </w:p>
        </w:tc>
      </w:tr>
      <w:tr>
        <w:trPr>
          <w:cantSplit/>
        </w:trPr>
        <w:tc>
          <w:tcPr>
            <w:tcW w:type="dxa" w:w="2016"/>
            <w:vAlign w:val="center"/>
            <w:tcMar>
              <w:top w:w="90" w:type="dxa"/>
              <w:start w:w="90" w:type="dxa"/>
              <w:bottom w:w="90" w:type="dxa"/>
              <w:end w:w="90" w:type="dxa"/>
            </w:tcMar>
            <w:shd w:fill="F2F6FA"/>
          </w:tcPr>
          <w:p>
            <w:pPr>
              <w:spacing w:after="0"/>
            </w:pPr>
            <w:r>
              <w:t>4 Integration and Peak</w:t>
            </w:r>
          </w:p>
        </w:tc>
        <w:tc>
          <w:tcPr>
            <w:tcW w:type="dxa" w:w="1080"/>
            <w:vAlign w:val="center"/>
            <w:tcMar>
              <w:top w:w="90" w:type="dxa"/>
              <w:start w:w="90" w:type="dxa"/>
              <w:bottom w:w="90" w:type="dxa"/>
              <w:end w:w="90" w:type="dxa"/>
            </w:tcMar>
            <w:shd w:fill="F2F6FA"/>
          </w:tcPr>
          <w:p>
            <w:pPr>
              <w:spacing w:after="0"/>
            </w:pPr>
            <w:r>
              <w:t>25-32</w:t>
            </w:r>
          </w:p>
        </w:tc>
        <w:tc>
          <w:tcPr>
            <w:tcW w:type="dxa" w:w="1512"/>
            <w:vAlign w:val="center"/>
            <w:tcMar>
              <w:top w:w="90" w:type="dxa"/>
              <w:start w:w="90" w:type="dxa"/>
              <w:bottom w:w="90" w:type="dxa"/>
              <w:end w:w="90" w:type="dxa"/>
            </w:tcMar>
            <w:shd w:fill="F2F6FA"/>
          </w:tcPr>
          <w:p>
            <w:pPr>
              <w:spacing w:after="0"/>
            </w:pPr>
            <w:r>
              <w:t>25-32</w:t>
            </w:r>
          </w:p>
        </w:tc>
        <w:tc>
          <w:tcPr>
            <w:tcW w:type="dxa" w:w="5328"/>
            <w:vAlign w:val="center"/>
            <w:tcMar>
              <w:top w:w="90" w:type="dxa"/>
              <w:start w:w="90" w:type="dxa"/>
              <w:bottom w:w="90" w:type="dxa"/>
              <w:end w:w="90" w:type="dxa"/>
            </w:tcMar>
            <w:shd w:fill="F2F6FA"/>
          </w:tcPr>
          <w:p>
            <w:pPr>
              <w:spacing w:after="0"/>
            </w:pPr>
            <w:r>
              <w:t>Event specificity, fatigue reduction, and final performance expression</w:t>
            </w:r>
          </w:p>
        </w:tc>
      </w:tr>
    </w:tbl>
    <w:p>
      <w:pPr>
        <w:widowControl/>
        <w:spacing w:after="20"/>
      </w:pPr>
    </w:p>
    <w:p>
      <w:pPr>
        <w:pStyle w:val="Heading2"/>
        <w:keepNext/>
        <w:widowControl/>
      </w:pPr>
      <w:r>
        <w:t>2.1 Seven-Day Week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792"/>
            <w:shd w:fill="1F4E78"/>
            <w:vAlign w:val="center"/>
            <w:tcMar>
              <w:top w:w="90" w:type="dxa"/>
              <w:start w:w="90" w:type="dxa"/>
              <w:bottom w:w="90" w:type="dxa"/>
              <w:end w:w="90" w:type="dxa"/>
            </w:tcMar>
          </w:tcPr>
          <w:p>
            <w:pPr>
              <w:spacing w:after="0"/>
            </w:pPr>
            <w:r>
              <w:t>Day</w:t>
            </w:r>
          </w:p>
        </w:tc>
        <w:tc>
          <w:tcPr>
            <w:tcW w:type="dxa" w:w="3384"/>
            <w:shd w:fill="1F4E78"/>
            <w:vAlign w:val="center"/>
            <w:tcMar>
              <w:top w:w="90" w:type="dxa"/>
              <w:start w:w="90" w:type="dxa"/>
              <w:bottom w:w="90" w:type="dxa"/>
              <w:end w:w="90" w:type="dxa"/>
            </w:tcMar>
          </w:tcPr>
          <w:p>
            <w:pPr>
              <w:spacing w:after="0"/>
            </w:pPr>
            <w:r>
              <w:t>Session</w:t>
            </w:r>
          </w:p>
        </w:tc>
        <w:tc>
          <w:tcPr>
            <w:tcW w:type="dxa" w:w="5760"/>
            <w:shd w:fill="1F4E78"/>
            <w:vAlign w:val="center"/>
            <w:tcMar>
              <w:top w:w="90" w:type="dxa"/>
              <w:start w:w="90" w:type="dxa"/>
              <w:bottom w:w="90" w:type="dxa"/>
              <w:end w:w="90" w:type="dxa"/>
            </w:tcMar>
          </w:tcPr>
          <w:p>
            <w:pPr>
              <w:spacing w:after="0"/>
            </w:pPr>
            <w:r>
              <w:t>Purpose</w:t>
            </w:r>
          </w:p>
        </w:tc>
      </w:tr>
      <w:tr>
        <w:trPr>
          <w:cantSplit/>
        </w:trPr>
        <w:tc>
          <w:tcPr>
            <w:tcW w:type="dxa" w:w="792"/>
            <w:vAlign w:val="center"/>
            <w:tcMar>
              <w:top w:w="90" w:type="dxa"/>
              <w:start w:w="90" w:type="dxa"/>
              <w:bottom w:w="90" w:type="dxa"/>
              <w:end w:w="90" w:type="dxa"/>
            </w:tcMar>
          </w:tcPr>
          <w:p>
            <w:pPr>
              <w:spacing w:after="0"/>
            </w:pPr>
            <w:r>
              <w:t>1</w:t>
            </w:r>
          </w:p>
        </w:tc>
        <w:tc>
          <w:tcPr>
            <w:tcW w:type="dxa" w:w="3384"/>
            <w:vAlign w:val="center"/>
            <w:tcMar>
              <w:top w:w="90" w:type="dxa"/>
              <w:start w:w="90" w:type="dxa"/>
              <w:bottom w:w="90" w:type="dxa"/>
              <w:end w:w="90" w:type="dxa"/>
            </w:tcMar>
          </w:tcPr>
          <w:p>
            <w:pPr>
              <w:spacing w:after="0"/>
            </w:pPr>
            <w:r>
              <w:t>Lower A + easy aerobic</w:t>
            </w:r>
          </w:p>
        </w:tc>
        <w:tc>
          <w:tcPr>
            <w:tcW w:type="dxa" w:w="5760"/>
            <w:vAlign w:val="center"/>
            <w:tcMar>
              <w:top w:w="90" w:type="dxa"/>
              <w:start w:w="90" w:type="dxa"/>
              <w:bottom w:w="90" w:type="dxa"/>
              <w:end w:w="90" w:type="dxa"/>
            </w:tcMar>
          </w:tcPr>
          <w:p>
            <w:pPr>
              <w:spacing w:after="0"/>
            </w:pPr>
            <w:r>
              <w:t>Squat-led hypertrophy and strength; low-cost aerobic work</w:t>
            </w:r>
          </w:p>
        </w:tc>
      </w:tr>
      <w:tr>
        <w:trPr>
          <w:cantSplit/>
        </w:trPr>
        <w:tc>
          <w:tcPr>
            <w:tcW w:type="dxa" w:w="792"/>
            <w:vAlign w:val="center"/>
            <w:tcMar>
              <w:top w:w="90" w:type="dxa"/>
              <w:start w:w="90" w:type="dxa"/>
              <w:bottom w:w="90" w:type="dxa"/>
              <w:end w:w="90" w:type="dxa"/>
            </w:tcMar>
            <w:shd w:fill="F2F6FA"/>
          </w:tcPr>
          <w:p>
            <w:pPr>
              <w:spacing w:after="0"/>
            </w:pPr>
            <w:r>
              <w:t>2</w:t>
            </w:r>
          </w:p>
        </w:tc>
        <w:tc>
          <w:tcPr>
            <w:tcW w:type="dxa" w:w="3384"/>
            <w:vAlign w:val="center"/>
            <w:tcMar>
              <w:top w:w="90" w:type="dxa"/>
              <w:start w:w="90" w:type="dxa"/>
              <w:bottom w:w="90" w:type="dxa"/>
              <w:end w:w="90" w:type="dxa"/>
            </w:tcMar>
            <w:shd w:fill="F2F6FA"/>
          </w:tcPr>
          <w:p>
            <w:pPr>
              <w:spacing w:after="0"/>
            </w:pPr>
            <w:r>
              <w:t>Upper A</w:t>
            </w:r>
          </w:p>
        </w:tc>
        <w:tc>
          <w:tcPr>
            <w:tcW w:type="dxa" w:w="5760"/>
            <w:vAlign w:val="center"/>
            <w:tcMar>
              <w:top w:w="90" w:type="dxa"/>
              <w:start w:w="90" w:type="dxa"/>
              <w:bottom w:w="90" w:type="dxa"/>
              <w:end w:w="90" w:type="dxa"/>
            </w:tcMar>
            <w:shd w:fill="F2F6FA"/>
          </w:tcPr>
          <w:p>
            <w:pPr>
              <w:spacing w:after="0"/>
            </w:pPr>
            <w:r>
              <w:t>Horizontal press and pull emphasis</w:t>
            </w:r>
          </w:p>
        </w:tc>
      </w:tr>
      <w:tr>
        <w:trPr>
          <w:cantSplit/>
        </w:trPr>
        <w:tc>
          <w:tcPr>
            <w:tcW w:type="dxa" w:w="792"/>
            <w:vAlign w:val="center"/>
            <w:tcMar>
              <w:top w:w="90" w:type="dxa"/>
              <w:start w:w="90" w:type="dxa"/>
              <w:bottom w:w="90" w:type="dxa"/>
              <w:end w:w="90" w:type="dxa"/>
            </w:tcMar>
          </w:tcPr>
          <w:p>
            <w:pPr>
              <w:spacing w:after="0"/>
            </w:pPr>
            <w:r>
              <w:t>3</w:t>
            </w:r>
          </w:p>
        </w:tc>
        <w:tc>
          <w:tcPr>
            <w:tcW w:type="dxa" w:w="3384"/>
            <w:vAlign w:val="center"/>
            <w:tcMar>
              <w:top w:w="90" w:type="dxa"/>
              <w:start w:w="90" w:type="dxa"/>
              <w:bottom w:w="90" w:type="dxa"/>
              <w:end w:w="90" w:type="dxa"/>
            </w:tcMar>
          </w:tcPr>
          <w:p>
            <w:pPr>
              <w:spacing w:after="0"/>
            </w:pPr>
            <w:r>
              <w:t>Speed</w:t>
            </w:r>
          </w:p>
        </w:tc>
        <w:tc>
          <w:tcPr>
            <w:tcW w:type="dxa" w:w="5760"/>
            <w:vAlign w:val="center"/>
            <w:tcMar>
              <w:top w:w="90" w:type="dxa"/>
              <w:start w:w="90" w:type="dxa"/>
              <w:bottom w:w="90" w:type="dxa"/>
              <w:end w:w="90" w:type="dxa"/>
            </w:tcMar>
          </w:tcPr>
          <w:p>
            <w:pPr>
              <w:spacing w:after="0"/>
            </w:pPr>
            <w:r>
              <w:t>Fresh acceleration, maximum velocity, or special endurance</w:t>
            </w:r>
          </w:p>
        </w:tc>
      </w:tr>
      <w:tr>
        <w:trPr>
          <w:cantSplit/>
        </w:trPr>
        <w:tc>
          <w:tcPr>
            <w:tcW w:type="dxa" w:w="792"/>
            <w:vAlign w:val="center"/>
            <w:tcMar>
              <w:top w:w="90" w:type="dxa"/>
              <w:start w:w="90" w:type="dxa"/>
              <w:bottom w:w="90" w:type="dxa"/>
              <w:end w:w="90" w:type="dxa"/>
            </w:tcMar>
            <w:shd w:fill="F2F6FA"/>
          </w:tcPr>
          <w:p>
            <w:pPr>
              <w:spacing w:after="0"/>
            </w:pPr>
            <w:r>
              <w:t>4</w:t>
            </w:r>
          </w:p>
        </w:tc>
        <w:tc>
          <w:tcPr>
            <w:tcW w:type="dxa" w:w="3384"/>
            <w:vAlign w:val="center"/>
            <w:tcMar>
              <w:top w:w="90" w:type="dxa"/>
              <w:start w:w="90" w:type="dxa"/>
              <w:bottom w:w="90" w:type="dxa"/>
              <w:end w:w="90" w:type="dxa"/>
            </w:tcMar>
            <w:shd w:fill="F2F6FA"/>
          </w:tcPr>
          <w:p>
            <w:pPr>
              <w:spacing w:after="0"/>
            </w:pPr>
            <w:r>
              <w:t>Upper B</w:t>
            </w:r>
          </w:p>
        </w:tc>
        <w:tc>
          <w:tcPr>
            <w:tcW w:type="dxa" w:w="5760"/>
            <w:vAlign w:val="center"/>
            <w:tcMar>
              <w:top w:w="90" w:type="dxa"/>
              <w:start w:w="90" w:type="dxa"/>
              <w:bottom w:w="90" w:type="dxa"/>
              <w:end w:w="90" w:type="dxa"/>
            </w:tcMar>
            <w:shd w:fill="F2F6FA"/>
          </w:tcPr>
          <w:p>
            <w:pPr>
              <w:spacing w:after="0"/>
            </w:pPr>
            <w:r>
              <w:t>Vertical press and pull emphasis; separates speed from Lower B</w:t>
            </w:r>
          </w:p>
        </w:tc>
      </w:tr>
      <w:tr>
        <w:trPr>
          <w:cantSplit/>
        </w:trPr>
        <w:tc>
          <w:tcPr>
            <w:tcW w:type="dxa" w:w="792"/>
            <w:vAlign w:val="center"/>
            <w:tcMar>
              <w:top w:w="90" w:type="dxa"/>
              <w:start w:w="90" w:type="dxa"/>
              <w:bottom w:w="90" w:type="dxa"/>
              <w:end w:w="90" w:type="dxa"/>
            </w:tcMar>
          </w:tcPr>
          <w:p>
            <w:pPr>
              <w:spacing w:after="0"/>
            </w:pPr>
            <w:r>
              <w:t>5</w:t>
            </w:r>
          </w:p>
        </w:tc>
        <w:tc>
          <w:tcPr>
            <w:tcW w:type="dxa" w:w="3384"/>
            <w:vAlign w:val="center"/>
            <w:tcMar>
              <w:top w:w="90" w:type="dxa"/>
              <w:start w:w="90" w:type="dxa"/>
              <w:bottom w:w="90" w:type="dxa"/>
              <w:end w:w="90" w:type="dxa"/>
            </w:tcMar>
          </w:tcPr>
          <w:p>
            <w:pPr>
              <w:spacing w:after="0"/>
            </w:pPr>
            <w:r>
              <w:t>Lower B</w:t>
            </w:r>
          </w:p>
        </w:tc>
        <w:tc>
          <w:tcPr>
            <w:tcW w:type="dxa" w:w="5760"/>
            <w:vAlign w:val="center"/>
            <w:tcMar>
              <w:top w:w="90" w:type="dxa"/>
              <w:start w:w="90" w:type="dxa"/>
              <w:bottom w:w="90" w:type="dxa"/>
              <w:end w:w="90" w:type="dxa"/>
            </w:tcMar>
          </w:tcPr>
          <w:p>
            <w:pPr>
              <w:spacing w:after="0"/>
            </w:pPr>
            <w:r>
              <w:t>Hinge-led hypertrophy and strength</w:t>
            </w:r>
          </w:p>
        </w:tc>
      </w:tr>
      <w:tr>
        <w:trPr>
          <w:cantSplit/>
        </w:trPr>
        <w:tc>
          <w:tcPr>
            <w:tcW w:type="dxa" w:w="792"/>
            <w:vAlign w:val="center"/>
            <w:tcMar>
              <w:top w:w="90" w:type="dxa"/>
              <w:start w:w="90" w:type="dxa"/>
              <w:bottom w:w="90" w:type="dxa"/>
              <w:end w:w="90" w:type="dxa"/>
            </w:tcMar>
            <w:shd w:fill="F2F6FA"/>
          </w:tcPr>
          <w:p>
            <w:pPr>
              <w:spacing w:after="0"/>
            </w:pPr>
            <w:r>
              <w:t>6</w:t>
            </w:r>
          </w:p>
        </w:tc>
        <w:tc>
          <w:tcPr>
            <w:tcW w:type="dxa" w:w="3384"/>
            <w:vAlign w:val="center"/>
            <w:tcMar>
              <w:top w:w="90" w:type="dxa"/>
              <w:start w:w="90" w:type="dxa"/>
              <w:bottom w:w="90" w:type="dxa"/>
              <w:end w:w="90" w:type="dxa"/>
            </w:tcMar>
            <w:shd w:fill="F2F6FA"/>
          </w:tcPr>
          <w:p>
            <w:pPr>
              <w:spacing w:after="0"/>
            </w:pPr>
            <w:r>
              <w:t>Engine + short upper</w:t>
            </w:r>
          </w:p>
        </w:tc>
        <w:tc>
          <w:tcPr>
            <w:tcW w:type="dxa" w:w="5760"/>
            <w:vAlign w:val="center"/>
            <w:tcMar>
              <w:top w:w="90" w:type="dxa"/>
              <w:start w:w="90" w:type="dxa"/>
              <w:bottom w:w="90" w:type="dxa"/>
              <w:end w:w="90" w:type="dxa"/>
            </w:tcMar>
            <w:shd w:fill="F2F6FA"/>
          </w:tcPr>
          <w:p>
            <w:pPr>
              <w:spacing w:after="0"/>
            </w:pPr>
            <w:r>
              <w:t>Threshold, VO2, or 1.5-mile-specific work followed by short upper work</w:t>
            </w:r>
          </w:p>
        </w:tc>
      </w:tr>
      <w:tr>
        <w:trPr>
          <w:cantSplit/>
        </w:trPr>
        <w:tc>
          <w:tcPr>
            <w:tcW w:type="dxa" w:w="792"/>
            <w:vAlign w:val="center"/>
            <w:tcMar>
              <w:top w:w="90" w:type="dxa"/>
              <w:start w:w="90" w:type="dxa"/>
              <w:bottom w:w="90" w:type="dxa"/>
              <w:end w:w="90" w:type="dxa"/>
            </w:tcMar>
          </w:tcPr>
          <w:p>
            <w:pPr>
              <w:spacing w:after="0"/>
            </w:pPr>
            <w:r>
              <w:t>7</w:t>
            </w:r>
          </w:p>
        </w:tc>
        <w:tc>
          <w:tcPr>
            <w:tcW w:type="dxa" w:w="3384"/>
            <w:vAlign w:val="center"/>
            <w:tcMar>
              <w:top w:w="90" w:type="dxa"/>
              <w:start w:w="90" w:type="dxa"/>
              <w:bottom w:w="90" w:type="dxa"/>
              <w:end w:w="90" w:type="dxa"/>
            </w:tcMar>
          </w:tcPr>
          <w:p>
            <w:pPr>
              <w:spacing w:after="0"/>
            </w:pPr>
            <w:r>
              <w:t>Rest</w:t>
            </w:r>
          </w:p>
        </w:tc>
        <w:tc>
          <w:tcPr>
            <w:tcW w:type="dxa" w:w="5760"/>
            <w:vAlign w:val="center"/>
            <w:tcMar>
              <w:top w:w="90" w:type="dxa"/>
              <w:start w:w="90" w:type="dxa"/>
              <w:bottom w:w="90" w:type="dxa"/>
              <w:end w:w="90" w:type="dxa"/>
            </w:tcMar>
          </w:tcPr>
          <w:p>
            <w:pPr>
              <w:spacing w:after="0"/>
            </w:pPr>
            <w:r>
              <w:t>Walking and ordinary daily activity only</w:t>
            </w:r>
          </w:p>
        </w:tc>
      </w:tr>
    </w:tbl>
    <w:p>
      <w:pPr>
        <w:widowControl/>
        <w:spacing w:after="20"/>
      </w:pPr>
    </w:p>
    <w:p>
      <w:pPr>
        <w:widowControl/>
      </w:pPr>
      <w:r>
        <w:t>This order provides approximately 48 hours from Lower A to Speed and from Speed to Lower B. Day 7 rest provides approximately 48 hours from Engine to the next Lower A. Lower B to Engine is the tightest turnaround and must not be intensified with extra work.</w:t>
      </w:r>
    </w:p>
    <w:p>
      <w:pPr>
        <w:pStyle w:val="Heading1"/>
        <w:keepNext/>
        <w:widowControl/>
      </w:pPr>
      <w:r>
        <w:t>3 Global Training Rules</w:t>
      </w:r>
    </w:p>
    <w:p>
      <w:pPr>
        <w:pStyle w:val="ListBullet"/>
        <w:widowControl/>
      </w:pPr>
      <w:r>
        <w:t>Only hard working sets count. Warm-up and ramp sets are not working sets.</w:t>
      </w:r>
    </w:p>
    <w:p>
      <w:pPr>
        <w:pStyle w:val="ListBullet"/>
        <w:widowControl/>
      </w:pPr>
      <w:r>
        <w:t>Primary compound lifts never reach momentary failure. Lower-body isolation work retains at least 1 RIR. Upper-body isolation may reach 0-1 RIR only when the next week's performance work is not degraded.</w:t>
      </w:r>
    </w:p>
    <w:p>
      <w:pPr>
        <w:pStyle w:val="ListBullet"/>
        <w:widowControl/>
      </w:pPr>
      <w:r>
        <w:t>Use full controlled range of motion that is pain-free and technically stable.</w:t>
      </w:r>
    </w:p>
    <w:p>
      <w:pPr>
        <w:pStyle w:val="ListBullet"/>
        <w:widowControl/>
      </w:pPr>
      <w:r>
        <w:t>For a rep range, first add repetitions. When every working set reaches the top of the range at the prescribed RIR, increase load by the smallest practical increment and return to the bottom of the range.</w:t>
      </w:r>
    </w:p>
    <w:p>
      <w:pPr>
        <w:pStyle w:val="ListBullet"/>
        <w:widowControl/>
      </w:pPr>
      <w:r>
        <w:t>Default load increases: approximately 5 lb for upper-body lifts and 5-10 lb for lower-body lifts. Smaller increases are permitted.</w:t>
      </w:r>
    </w:p>
    <w:p>
      <w:pPr>
        <w:pStyle w:val="ListBullet"/>
        <w:widowControl/>
      </w:pPr>
      <w:r>
        <w:t>Compounds: rest 2-4 minutes. Isolation/accessory work: rest 1-2 minutes. Sprint recoveries are separately prescribed and take precedence.</w:t>
      </w:r>
    </w:p>
    <w:p>
      <w:pPr>
        <w:pStyle w:val="ListBullet"/>
        <w:widowControl/>
      </w:pPr>
      <w:r>
        <w:t>No rucking, loaded carries, sled pushing, or sled pulling.</w:t>
      </w:r>
    </w:p>
    <w:p>
      <w:pPr>
        <w:pStyle w:val="ListBullet"/>
        <w:widowControl/>
      </w:pPr>
      <w:r>
        <w:t>No extra lifting, running, sprinting, plyometrics, or conditioning is implied. Low-dose plyometrics are included only where expressly written.</w:t>
      </w:r>
    </w:p>
    <w:p>
      <w:pPr>
        <w:pStyle w:val="Heading2"/>
        <w:keepNext/>
        <w:widowControl/>
      </w:pPr>
      <w:r>
        <w:t>3.1 Warm-up Rules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1656"/>
            <w:shd w:fill="1F4E78"/>
            <w:vAlign w:val="center"/>
            <w:tcMar>
              <w:top w:w="90" w:type="dxa"/>
              <w:start w:w="90" w:type="dxa"/>
              <w:bottom w:w="90" w:type="dxa"/>
              <w:end w:w="90" w:type="dxa"/>
            </w:tcMar>
          </w:tcPr>
          <w:p>
            <w:pPr>
              <w:spacing w:after="0"/>
              <w:jc w:val="center"/>
            </w:pPr>
            <w:r>
              <w:rPr>
                <w:b/>
                <w:color w:val="FFFFFF"/>
                <w:sz w:val="17"/>
              </w:rPr>
              <w:t>Session</w:t>
            </w:r>
          </w:p>
        </w:tc>
        <w:tc>
          <w:tcPr>
            <w:tcW w:type="dxa" w:w="8280"/>
            <w:shd w:fill="1F4E78"/>
            <w:vAlign w:val="center"/>
            <w:tcMar>
              <w:top w:w="90" w:type="dxa"/>
              <w:start w:w="90" w:type="dxa"/>
              <w:bottom w:w="90" w:type="dxa"/>
              <w:end w:w="90" w:type="dxa"/>
            </w:tcMar>
          </w:tcPr>
          <w:p>
            <w:pPr>
              <w:spacing w:after="0"/>
              <w:jc w:val="center"/>
            </w:pPr>
            <w:r>
              <w:rPr>
                <w:b/>
                <w:color w:val="FFFFFF"/>
                <w:sz w:val="17"/>
              </w:rPr>
              <w:t>Exact warm-up rule</w:t>
            </w:r>
          </w:p>
        </w:tc>
      </w:tr>
      <w:tr>
        <w:trPr>
          <w:cantSplit/>
        </w:trPr>
        <w:tc>
          <w:tcPr>
            <w:tcW w:type="dxa" w:w="1656"/>
            <w:vAlign w:val="center"/>
            <w:tcMar>
              <w:top w:w="90" w:type="dxa"/>
              <w:start w:w="90" w:type="dxa"/>
              <w:bottom w:w="90" w:type="dxa"/>
              <w:end w:w="90" w:type="dxa"/>
            </w:tcMar>
          </w:tcPr>
          <w:p>
            <w:pPr>
              <w:spacing w:after="0"/>
              <w:jc w:val="center"/>
            </w:pPr>
            <w:r>
              <w:rPr>
                <w:sz w:val="17"/>
              </w:rPr>
              <w:t>Resistance</w:t>
            </w:r>
          </w:p>
        </w:tc>
        <w:tc>
          <w:tcPr>
            <w:tcW w:type="dxa" w:w="8280"/>
            <w:vAlign w:val="center"/>
            <w:tcMar>
              <w:top w:w="90" w:type="dxa"/>
              <w:start w:w="90" w:type="dxa"/>
              <w:bottom w:w="90" w:type="dxa"/>
              <w:end w:w="90" w:type="dxa"/>
            </w:tcMar>
          </w:tcPr>
          <w:p>
            <w:pPr>
              <w:spacing w:after="0"/>
              <w:jc w:val="left"/>
            </w:pPr>
            <w:r>
              <w:rPr>
                <w:sz w:val="17"/>
              </w:rPr>
              <w:t>5-8 minutes easy general movement. Before the first compound, perform 3-5 progressive ramp sets; before later compounds, perform 1-3 ramp sets as needed. Ramp sets stay well short of fatigue.</w:t>
            </w:r>
          </w:p>
        </w:tc>
      </w:tr>
      <w:tr>
        <w:trPr>
          <w:cantSplit/>
        </w:trPr>
        <w:tc>
          <w:tcPr>
            <w:tcW w:type="dxa" w:w="1656"/>
            <w:vAlign w:val="center"/>
            <w:tcMar>
              <w:top w:w="90" w:type="dxa"/>
              <w:start w:w="90" w:type="dxa"/>
              <w:bottom w:w="90" w:type="dxa"/>
              <w:end w:w="90" w:type="dxa"/>
            </w:tcMar>
            <w:shd w:fill="F2F6FA"/>
          </w:tcPr>
          <w:p>
            <w:pPr>
              <w:spacing w:after="0"/>
              <w:jc w:val="center"/>
            </w:pPr>
            <w:r>
              <w:rPr>
                <w:sz w:val="17"/>
              </w:rPr>
              <w:t>Speed</w:t>
            </w:r>
          </w:p>
        </w:tc>
        <w:tc>
          <w:tcPr>
            <w:tcW w:type="dxa" w:w="8280"/>
            <w:vAlign w:val="center"/>
            <w:tcMar>
              <w:top w:w="90" w:type="dxa"/>
              <w:start w:w="90" w:type="dxa"/>
              <w:bottom w:w="90" w:type="dxa"/>
              <w:end w:w="90" w:type="dxa"/>
            </w:tcMar>
            <w:shd w:fill="F2F6FA"/>
          </w:tcPr>
          <w:p>
            <w:pPr>
              <w:spacing w:after="0"/>
              <w:jc w:val="left"/>
            </w:pPr>
            <w:r>
              <w:rPr>
                <w:sz w:val="17"/>
              </w:rPr>
              <w:t>5 minutes easy walk/jog; ankle rocks, leg swings, A-march, and A-skip for 2 x 15 m each; then 3 x 40 m build-ups at about 60%, 75%, and 85%. Before checkpoints/finals add one 40 m build-up at about 90%. Rest 2 minutes between build-ups.</w:t>
            </w:r>
          </w:p>
        </w:tc>
      </w:tr>
      <w:tr>
        <w:trPr>
          <w:cantSplit/>
        </w:trPr>
        <w:tc>
          <w:tcPr>
            <w:tcW w:type="dxa" w:w="1656"/>
            <w:vAlign w:val="center"/>
            <w:tcMar>
              <w:top w:w="90" w:type="dxa"/>
              <w:start w:w="90" w:type="dxa"/>
              <w:bottom w:w="90" w:type="dxa"/>
              <w:end w:w="90" w:type="dxa"/>
            </w:tcMar>
          </w:tcPr>
          <w:p>
            <w:pPr>
              <w:spacing w:after="0"/>
              <w:jc w:val="center"/>
            </w:pPr>
            <w:r>
              <w:rPr>
                <w:sz w:val="17"/>
              </w:rPr>
              <w:t>Engine quality</w:t>
            </w:r>
          </w:p>
        </w:tc>
        <w:tc>
          <w:tcPr>
            <w:tcW w:type="dxa" w:w="8280"/>
            <w:vAlign w:val="center"/>
            <w:tcMar>
              <w:top w:w="90" w:type="dxa"/>
              <w:start w:w="90" w:type="dxa"/>
              <w:bottom w:w="90" w:type="dxa"/>
              <w:end w:w="90" w:type="dxa"/>
            </w:tcMar>
          </w:tcPr>
          <w:p>
            <w:pPr>
              <w:spacing w:after="0"/>
              <w:jc w:val="left"/>
            </w:pPr>
            <w:r>
              <w:rPr>
                <w:sz w:val="17"/>
              </w:rPr>
              <w:t>8-10 minutes easy jogging followed by 4 x 20 seconds progressive strides with 60 seconds easy walking/jogging. Easy-only Engine sessions require 5 minutes easy walking/jogging and no strides.</w:t>
            </w:r>
          </w:p>
        </w:tc>
      </w:tr>
    </w:tbl>
    <w:p>
      <w:pPr>
        <w:widowControl/>
        <w:spacing w:after="20"/>
      </w:pPr>
    </w:p>
    <w:p>
      <w:pPr>
        <w:pStyle w:val="Heading2"/>
        <w:keepNext/>
        <w:widowControl/>
      </w:pPr>
      <w:r>
        <w:t>3.2 Sprint and Plyometric Rules</w:t>
      </w:r>
    </w:p>
    <w:p>
      <w:pPr>
        <w:pStyle w:val="ListBullet"/>
        <w:widowControl/>
      </w:pPr>
      <w:r>
        <w:t>All sprint work is actual running on a safe, predictable surface. Treadmill sprinting is not the default.</w:t>
      </w:r>
    </w:p>
    <w:p>
      <w:pPr>
        <w:pStyle w:val="ListBullet"/>
        <w:widowControl/>
      </w:pPr>
      <w:r>
        <w:t>Qualifying sprint volume above 500 m and up to 600 m receives a warning. More than 600 m is prohibited.</w:t>
      </w:r>
    </w:p>
    <w:p>
      <w:pPr>
        <w:pStyle w:val="ListBullet"/>
        <w:widowControl/>
      </w:pPr>
      <w:r>
        <w:t>Build-ups below quality-sprint intensity do not count toward the cap.</w:t>
      </w:r>
    </w:p>
    <w:p>
      <w:pPr>
        <w:pStyle w:val="ListBullet"/>
        <w:widowControl/>
      </w:pPr>
      <w:r>
        <w:t>A timed 300 m is permitted only after at least two pain-free running exposures within the prior 14 days, including one exposure that reached approximately 90% of current perceived top speed without pain, altered gait, or next-day symptom escalation. If this gate is not met at Week 1 Day 3, perform 6 x 30 m progressive accelerations at 70-85% with 3 minutes recovery and classify the baseline as MISSING; do not reschedule it into another day.</w:t>
      </w:r>
    </w:p>
    <w:p>
      <w:pPr>
        <w:pStyle w:val="ListBullet"/>
        <w:widowControl/>
      </w:pPr>
      <w:r>
        <w:t>Weeks 3-7, 9-15, 17-23, and 25-29 begin Speed with 3 x 3 pogo jumps and 3 x 2 standing broad jumps after the running warm-up. Keep broad jumps at approximately 70-80% of the best comfortable distance, rest 60-90 seconds between sets, and stop for pain or declining landing quality. Consolidation, realization, and test weeks omit jumps.</w:t>
      </w:r>
    </w:p>
    <w:p>
      <w:pPr>
        <w:pStyle w:val="ListBullet"/>
        <w:widowControl/>
      </w:pPr>
      <w:r>
        <w:t>Stop sprinting for altered gait, sharp pain, or clear mechanical deterioration. Persistent hamstring, Achilles, or shin symptoms require medical or rehabilitation guidance before progression.</w:t>
      </w:r>
    </w:p>
    <w:p>
      <w:pPr>
        <w:pStyle w:val="Heading1"/>
        <w:keepNext/>
        <w:widowControl/>
      </w:pPr>
      <w:r>
        <w:t>4 Resistance Program</w:t>
      </w:r>
    </w:p>
    <w:p>
      <w:pPr>
        <w:widowControl/>
      </w:pPr>
      <w:r>
        <w:t>The resistance program changes by phase. Hypertrophy remains present throughout, while main-lift loading becomes heavier in Phase 2, fatigue falls in Phase 3, and minimum effective volume protects muscle during Phase 4. Ranked alternatives preserve the movement pattern; they are not additional exercises.</w:t>
      </w:r>
    </w:p>
    <w:p>
      <w:pPr>
        <w:pStyle w:val="Heading2"/>
        <w:keepNext/>
        <w:widowControl/>
      </w:pPr>
      <w:r>
        <w:t>4.1 Phase 1 Foundation Resistance</w:t>
      </w:r>
    </w:p>
    <w:p>
      <w:pPr>
        <w:widowControl/>
      </w:pPr>
      <w:r>
        <w:t>Use in Weeks 1-7. Week 8 uses the consolidation overlay in Section 6.</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648"/>
            <w:shd w:fill="1F4E78"/>
            <w:vAlign w:val="center"/>
            <w:tcMar>
              <w:top w:w="90" w:type="dxa"/>
              <w:start w:w="90" w:type="dxa"/>
              <w:bottom w:w="90" w:type="dxa"/>
              <w:end w:w="90" w:type="dxa"/>
            </w:tcMar>
          </w:tcPr>
          <w:p>
            <w:pPr>
              <w:spacing w:after="0"/>
              <w:jc w:val="center"/>
            </w:pPr>
            <w:r>
              <w:rPr>
                <w:b/>
                <w:color w:val="FFFFFF"/>
                <w:sz w:val="15"/>
              </w:rPr>
              <w:t>Day</w:t>
            </w:r>
          </w:p>
        </w:tc>
        <w:tc>
          <w:tcPr>
            <w:tcW w:type="dxa" w:w="3240"/>
            <w:shd w:fill="1F4E78"/>
            <w:vAlign w:val="center"/>
            <w:tcMar>
              <w:top w:w="90" w:type="dxa"/>
              <w:start w:w="90" w:type="dxa"/>
              <w:bottom w:w="90" w:type="dxa"/>
              <w:end w:w="90" w:type="dxa"/>
            </w:tcMar>
          </w:tcPr>
          <w:p>
            <w:pPr>
              <w:spacing w:after="0"/>
              <w:jc w:val="center"/>
            </w:pPr>
            <w:r>
              <w:rPr>
                <w:b/>
                <w:color w:val="FFFFFF"/>
                <w:sz w:val="15"/>
              </w:rPr>
              <w:t>Movement</w:t>
            </w:r>
          </w:p>
        </w:tc>
        <w:tc>
          <w:tcPr>
            <w:tcW w:type="dxa" w:w="2592"/>
            <w:shd w:fill="1F4E78"/>
            <w:vAlign w:val="center"/>
            <w:tcMar>
              <w:top w:w="90" w:type="dxa"/>
              <w:start w:w="90" w:type="dxa"/>
              <w:bottom w:w="90" w:type="dxa"/>
              <w:end w:w="90" w:type="dxa"/>
            </w:tcMar>
          </w:tcPr>
          <w:p>
            <w:pPr>
              <w:spacing w:after="0"/>
              <w:jc w:val="center"/>
            </w:pPr>
            <w:r>
              <w:rPr>
                <w:b/>
                <w:color w:val="FFFFFF"/>
                <w:sz w:val="15"/>
              </w:rPr>
              <w:t>Working prescription</w:t>
            </w:r>
          </w:p>
        </w:tc>
        <w:tc>
          <w:tcPr>
            <w:tcW w:type="dxa" w:w="3456"/>
            <w:shd w:fill="1F4E78"/>
            <w:vAlign w:val="center"/>
            <w:tcMar>
              <w:top w:w="90" w:type="dxa"/>
              <w:start w:w="90" w:type="dxa"/>
              <w:bottom w:w="90" w:type="dxa"/>
              <w:end w:w="90" w:type="dxa"/>
            </w:tcMar>
          </w:tcPr>
          <w:p>
            <w:pPr>
              <w:spacing w:after="0"/>
              <w:jc w:val="center"/>
            </w:pPr>
            <w:r>
              <w:rPr>
                <w:b/>
                <w:color w:val="FFFFFF"/>
                <w:sz w:val="15"/>
              </w:rPr>
              <w:t>Ranked alternatives</w:t>
            </w:r>
          </w:p>
        </w:tc>
      </w:tr>
      <w:tr>
        <w:trPr>
          <w:cantSplit/>
        </w:trPr>
        <w:tc>
          <w:tcPr>
            <w:tcW w:type="dxa" w:w="648"/>
            <w:vAlign w:val="center"/>
            <w:tcMar>
              <w:top w:w="90" w:type="dxa"/>
              <w:start w:w="90" w:type="dxa"/>
              <w:bottom w:w="90" w:type="dxa"/>
              <w:end w:w="90" w:type="dxa"/>
            </w:tcMar>
          </w:tcPr>
          <w:p>
            <w:pPr>
              <w:spacing w:after="0"/>
              <w:jc w:val="center"/>
            </w:pPr>
            <w:r>
              <w:rPr>
                <w:sz w:val="15"/>
              </w:rPr>
              <w:t>D1</w:t>
            </w:r>
          </w:p>
        </w:tc>
        <w:tc>
          <w:tcPr>
            <w:tcW w:type="dxa" w:w="3240"/>
            <w:vAlign w:val="center"/>
            <w:tcMar>
              <w:top w:w="90" w:type="dxa"/>
              <w:start w:w="90" w:type="dxa"/>
              <w:bottom w:w="90" w:type="dxa"/>
              <w:end w:w="90" w:type="dxa"/>
            </w:tcMar>
          </w:tcPr>
          <w:p>
            <w:pPr>
              <w:spacing w:after="0"/>
              <w:jc w:val="left"/>
            </w:pPr>
            <w:r>
              <w:rPr>
                <w:sz w:val="15"/>
              </w:rPr>
              <w:t>Back or front squat</w:t>
            </w:r>
          </w:p>
        </w:tc>
        <w:tc>
          <w:tcPr>
            <w:tcW w:type="dxa" w:w="2592"/>
            <w:vAlign w:val="center"/>
            <w:tcMar>
              <w:top w:w="90" w:type="dxa"/>
              <w:start w:w="90" w:type="dxa"/>
              <w:bottom w:w="90" w:type="dxa"/>
              <w:end w:w="90" w:type="dxa"/>
            </w:tcMar>
          </w:tcPr>
          <w:p>
            <w:pPr>
              <w:spacing w:after="0"/>
              <w:jc w:val="left"/>
            </w:pPr>
            <w:r>
              <w:rPr>
                <w:sz w:val="15"/>
              </w:rPr>
              <w:t>4 x 6-8 @ 2 RIR</w:t>
            </w:r>
          </w:p>
        </w:tc>
        <w:tc>
          <w:tcPr>
            <w:tcW w:type="dxa" w:w="3456"/>
            <w:vAlign w:val="center"/>
            <w:tcMar>
              <w:top w:w="90" w:type="dxa"/>
              <w:start w:w="90" w:type="dxa"/>
              <w:bottom w:w="90" w:type="dxa"/>
              <w:end w:w="90" w:type="dxa"/>
            </w:tcMar>
          </w:tcPr>
          <w:p>
            <w:pPr>
              <w:spacing w:after="0"/>
              <w:jc w:val="left"/>
            </w:pPr>
            <w:r>
              <w:rPr>
                <w:sz w:val="15"/>
              </w:rPr>
              <w:t>Safety-bar squat; Smith squat</w:t>
            </w:r>
          </w:p>
        </w:tc>
      </w:tr>
      <w:tr>
        <w:trPr>
          <w:cantSplit/>
        </w:trPr>
        <w:tc>
          <w:tcPr>
            <w:tcW w:type="dxa" w:w="648"/>
            <w:vAlign w:val="center"/>
            <w:tcMar>
              <w:top w:w="90" w:type="dxa"/>
              <w:start w:w="90" w:type="dxa"/>
              <w:bottom w:w="90" w:type="dxa"/>
              <w:end w:w="90" w:type="dxa"/>
            </w:tcMar>
            <w:shd w:fill="F2F6FA"/>
          </w:tcPr>
          <w:p>
            <w:pPr>
              <w:spacing w:after="0"/>
              <w:jc w:val="center"/>
            </w:pPr>
            <w:r>
              <w:rPr>
                <w:sz w:val="15"/>
              </w:rPr>
              <w:t>D1</w:t>
            </w:r>
          </w:p>
        </w:tc>
        <w:tc>
          <w:tcPr>
            <w:tcW w:type="dxa" w:w="3240"/>
            <w:vAlign w:val="center"/>
            <w:tcMar>
              <w:top w:w="90" w:type="dxa"/>
              <w:start w:w="90" w:type="dxa"/>
              <w:bottom w:w="90" w:type="dxa"/>
              <w:end w:w="90" w:type="dxa"/>
            </w:tcMar>
            <w:shd w:fill="F2F6FA"/>
          </w:tcPr>
          <w:p>
            <w:pPr>
              <w:spacing w:after="0"/>
              <w:jc w:val="left"/>
            </w:pPr>
            <w:r>
              <w:rPr>
                <w:sz w:val="15"/>
              </w:rPr>
              <w:t>Romanian deadlift</w:t>
            </w:r>
          </w:p>
        </w:tc>
        <w:tc>
          <w:tcPr>
            <w:tcW w:type="dxa" w:w="2592"/>
            <w:vAlign w:val="center"/>
            <w:tcMar>
              <w:top w:w="90" w:type="dxa"/>
              <w:start w:w="90" w:type="dxa"/>
              <w:bottom w:w="90" w:type="dxa"/>
              <w:end w:w="90" w:type="dxa"/>
            </w:tcMar>
            <w:shd w:fill="F2F6FA"/>
          </w:tcPr>
          <w:p>
            <w:pPr>
              <w:spacing w:after="0"/>
              <w:jc w:val="left"/>
            </w:pPr>
            <w:r>
              <w:rPr>
                <w:sz w:val="15"/>
              </w:rPr>
              <w:t>3 x 8-10 @ 2 RIR</w:t>
            </w:r>
          </w:p>
        </w:tc>
        <w:tc>
          <w:tcPr>
            <w:tcW w:type="dxa" w:w="3456"/>
            <w:vAlign w:val="center"/>
            <w:tcMar>
              <w:top w:w="90" w:type="dxa"/>
              <w:start w:w="90" w:type="dxa"/>
              <w:bottom w:w="90" w:type="dxa"/>
              <w:end w:w="90" w:type="dxa"/>
            </w:tcMar>
            <w:shd w:fill="F2F6FA"/>
          </w:tcPr>
          <w:p>
            <w:pPr>
              <w:spacing w:after="0"/>
              <w:jc w:val="left"/>
            </w:pPr>
            <w:r>
              <w:rPr>
                <w:sz w:val="15"/>
              </w:rPr>
              <w:t>DB RDL; Smith RDL</w:t>
            </w:r>
          </w:p>
        </w:tc>
      </w:tr>
      <w:tr>
        <w:trPr>
          <w:cantSplit/>
        </w:trPr>
        <w:tc>
          <w:tcPr>
            <w:tcW w:type="dxa" w:w="648"/>
            <w:vAlign w:val="center"/>
            <w:tcMar>
              <w:top w:w="90" w:type="dxa"/>
              <w:start w:w="90" w:type="dxa"/>
              <w:bottom w:w="90" w:type="dxa"/>
              <w:end w:w="90" w:type="dxa"/>
            </w:tcMar>
          </w:tcPr>
          <w:p>
            <w:pPr>
              <w:spacing w:after="0"/>
              <w:jc w:val="center"/>
            </w:pPr>
            <w:r>
              <w:rPr>
                <w:sz w:val="15"/>
              </w:rPr>
              <w:t>D1</w:t>
            </w:r>
          </w:p>
        </w:tc>
        <w:tc>
          <w:tcPr>
            <w:tcW w:type="dxa" w:w="3240"/>
            <w:vAlign w:val="center"/>
            <w:tcMar>
              <w:top w:w="90" w:type="dxa"/>
              <w:start w:w="90" w:type="dxa"/>
              <w:bottom w:w="90" w:type="dxa"/>
              <w:end w:w="90" w:type="dxa"/>
            </w:tcMar>
          </w:tcPr>
          <w:p>
            <w:pPr>
              <w:spacing w:after="0"/>
              <w:jc w:val="left"/>
            </w:pPr>
            <w:r>
              <w:rPr>
                <w:sz w:val="15"/>
              </w:rPr>
              <w:t>Leg press or hack squat</w:t>
            </w:r>
          </w:p>
        </w:tc>
        <w:tc>
          <w:tcPr>
            <w:tcW w:type="dxa" w:w="2592"/>
            <w:vAlign w:val="center"/>
            <w:tcMar>
              <w:top w:w="90" w:type="dxa"/>
              <w:start w:w="90" w:type="dxa"/>
              <w:bottom w:w="90" w:type="dxa"/>
              <w:end w:w="90" w:type="dxa"/>
            </w:tcMar>
          </w:tcPr>
          <w:p>
            <w:pPr>
              <w:spacing w:after="0"/>
              <w:jc w:val="left"/>
            </w:pPr>
            <w:r>
              <w:rPr>
                <w:sz w:val="15"/>
              </w:rPr>
              <w:t>3 x 10-12 @ 1-2 RIR</w:t>
            </w:r>
          </w:p>
        </w:tc>
        <w:tc>
          <w:tcPr>
            <w:tcW w:type="dxa" w:w="3456"/>
            <w:vAlign w:val="center"/>
            <w:tcMar>
              <w:top w:w="90" w:type="dxa"/>
              <w:start w:w="90" w:type="dxa"/>
              <w:bottom w:w="90" w:type="dxa"/>
              <w:end w:w="90" w:type="dxa"/>
            </w:tcMar>
          </w:tcPr>
          <w:p>
            <w:pPr>
              <w:spacing w:after="0"/>
              <w:jc w:val="left"/>
            </w:pPr>
            <w:r>
              <w:rPr>
                <w:sz w:val="15"/>
              </w:rPr>
              <w:t>Smith squat; heel-elevated DB squat</w:t>
            </w:r>
          </w:p>
        </w:tc>
      </w:tr>
      <w:tr>
        <w:trPr>
          <w:cantSplit/>
        </w:trPr>
        <w:tc>
          <w:tcPr>
            <w:tcW w:type="dxa" w:w="648"/>
            <w:vAlign w:val="center"/>
            <w:tcMar>
              <w:top w:w="90" w:type="dxa"/>
              <w:start w:w="90" w:type="dxa"/>
              <w:bottom w:w="90" w:type="dxa"/>
              <w:end w:w="90" w:type="dxa"/>
            </w:tcMar>
            <w:shd w:fill="F2F6FA"/>
          </w:tcPr>
          <w:p>
            <w:pPr>
              <w:spacing w:after="0"/>
              <w:jc w:val="center"/>
            </w:pPr>
            <w:r>
              <w:rPr>
                <w:sz w:val="15"/>
              </w:rPr>
              <w:t>D1</w:t>
            </w:r>
          </w:p>
        </w:tc>
        <w:tc>
          <w:tcPr>
            <w:tcW w:type="dxa" w:w="3240"/>
            <w:vAlign w:val="center"/>
            <w:tcMar>
              <w:top w:w="90" w:type="dxa"/>
              <w:start w:w="90" w:type="dxa"/>
              <w:bottom w:w="90" w:type="dxa"/>
              <w:end w:w="90" w:type="dxa"/>
            </w:tcMar>
            <w:shd w:fill="F2F6FA"/>
          </w:tcPr>
          <w:p>
            <w:pPr>
              <w:spacing w:after="0"/>
              <w:jc w:val="left"/>
            </w:pPr>
            <w:r>
              <w:rPr>
                <w:sz w:val="15"/>
              </w:rPr>
              <w:t>Seated leg curl</w:t>
            </w:r>
          </w:p>
        </w:tc>
        <w:tc>
          <w:tcPr>
            <w:tcW w:type="dxa" w:w="2592"/>
            <w:vAlign w:val="center"/>
            <w:tcMar>
              <w:top w:w="90" w:type="dxa"/>
              <w:start w:w="90" w:type="dxa"/>
              <w:bottom w:w="90" w:type="dxa"/>
              <w:end w:w="90" w:type="dxa"/>
            </w:tcMar>
            <w:shd w:fill="F2F6FA"/>
          </w:tcPr>
          <w:p>
            <w:pPr>
              <w:spacing w:after="0"/>
              <w:jc w:val="left"/>
            </w:pPr>
            <w:r>
              <w:rPr>
                <w:sz w:val="15"/>
              </w:rPr>
              <w:t>3 x 10-15 @ 1 RIR</w:t>
            </w:r>
          </w:p>
        </w:tc>
        <w:tc>
          <w:tcPr>
            <w:tcW w:type="dxa" w:w="3456"/>
            <w:vAlign w:val="center"/>
            <w:tcMar>
              <w:top w:w="90" w:type="dxa"/>
              <w:start w:w="90" w:type="dxa"/>
              <w:bottom w:w="90" w:type="dxa"/>
              <w:end w:w="90" w:type="dxa"/>
            </w:tcMar>
            <w:shd w:fill="F2F6FA"/>
          </w:tcPr>
          <w:p>
            <w:pPr>
              <w:spacing w:after="0"/>
              <w:jc w:val="left"/>
            </w:pPr>
            <w:r>
              <w:rPr>
                <w:sz w:val="15"/>
              </w:rPr>
              <w:t>Lying leg curl; slider curl</w:t>
            </w:r>
          </w:p>
        </w:tc>
      </w:tr>
      <w:tr>
        <w:trPr>
          <w:cantSplit/>
        </w:trPr>
        <w:tc>
          <w:tcPr>
            <w:tcW w:type="dxa" w:w="648"/>
            <w:vAlign w:val="center"/>
            <w:tcMar>
              <w:top w:w="90" w:type="dxa"/>
              <w:start w:w="90" w:type="dxa"/>
              <w:bottom w:w="90" w:type="dxa"/>
              <w:end w:w="90" w:type="dxa"/>
            </w:tcMar>
          </w:tcPr>
          <w:p>
            <w:pPr>
              <w:spacing w:after="0"/>
              <w:jc w:val="center"/>
            </w:pPr>
            <w:r>
              <w:rPr>
                <w:sz w:val="15"/>
              </w:rPr>
              <w:t>D1</w:t>
            </w:r>
          </w:p>
        </w:tc>
        <w:tc>
          <w:tcPr>
            <w:tcW w:type="dxa" w:w="3240"/>
            <w:vAlign w:val="center"/>
            <w:tcMar>
              <w:top w:w="90" w:type="dxa"/>
              <w:start w:w="90" w:type="dxa"/>
              <w:bottom w:w="90" w:type="dxa"/>
              <w:end w:w="90" w:type="dxa"/>
            </w:tcMar>
          </w:tcPr>
          <w:p>
            <w:pPr>
              <w:spacing w:after="0"/>
              <w:jc w:val="left"/>
            </w:pPr>
            <w:r>
              <w:rPr>
                <w:sz w:val="15"/>
              </w:rPr>
              <w:t>Standing calf raise</w:t>
            </w:r>
          </w:p>
        </w:tc>
        <w:tc>
          <w:tcPr>
            <w:tcW w:type="dxa" w:w="2592"/>
            <w:vAlign w:val="center"/>
            <w:tcMar>
              <w:top w:w="90" w:type="dxa"/>
              <w:start w:w="90" w:type="dxa"/>
              <w:bottom w:w="90" w:type="dxa"/>
              <w:end w:w="90" w:type="dxa"/>
            </w:tcMar>
          </w:tcPr>
          <w:p>
            <w:pPr>
              <w:spacing w:after="0"/>
              <w:jc w:val="left"/>
            </w:pPr>
            <w:r>
              <w:rPr>
                <w:sz w:val="15"/>
              </w:rPr>
              <w:t>4 x 8-12 @ 1 RIR</w:t>
            </w:r>
          </w:p>
        </w:tc>
        <w:tc>
          <w:tcPr>
            <w:tcW w:type="dxa" w:w="3456"/>
            <w:vAlign w:val="center"/>
            <w:tcMar>
              <w:top w:w="90" w:type="dxa"/>
              <w:start w:w="90" w:type="dxa"/>
              <w:bottom w:w="90" w:type="dxa"/>
              <w:end w:w="90" w:type="dxa"/>
            </w:tcMar>
          </w:tcPr>
          <w:p>
            <w:pPr>
              <w:spacing w:after="0"/>
              <w:jc w:val="left"/>
            </w:pPr>
            <w:r>
              <w:rPr>
                <w:sz w:val="15"/>
              </w:rPr>
              <w:t>Smith or leg-press calf raise</w:t>
            </w:r>
          </w:p>
        </w:tc>
      </w:tr>
      <w:tr>
        <w:trPr>
          <w:cantSplit/>
        </w:trPr>
        <w:tc>
          <w:tcPr>
            <w:tcW w:type="dxa" w:w="648"/>
            <w:vAlign w:val="center"/>
            <w:tcMar>
              <w:top w:w="90" w:type="dxa"/>
              <w:start w:w="90" w:type="dxa"/>
              <w:bottom w:w="90" w:type="dxa"/>
              <w:end w:w="90" w:type="dxa"/>
            </w:tcMar>
            <w:shd w:fill="F2F6FA"/>
          </w:tcPr>
          <w:p>
            <w:pPr>
              <w:spacing w:after="0"/>
              <w:jc w:val="center"/>
            </w:pPr>
            <w:r>
              <w:rPr>
                <w:sz w:val="15"/>
              </w:rPr>
              <w:t>D1</w:t>
            </w:r>
          </w:p>
        </w:tc>
        <w:tc>
          <w:tcPr>
            <w:tcW w:type="dxa" w:w="3240"/>
            <w:vAlign w:val="center"/>
            <w:tcMar>
              <w:top w:w="90" w:type="dxa"/>
              <w:start w:w="90" w:type="dxa"/>
              <w:bottom w:w="90" w:type="dxa"/>
              <w:end w:w="90" w:type="dxa"/>
            </w:tcMar>
            <w:shd w:fill="F2F6FA"/>
          </w:tcPr>
          <w:p>
            <w:pPr>
              <w:spacing w:after="0"/>
              <w:jc w:val="left"/>
            </w:pPr>
            <w:r>
              <w:rPr>
                <w:sz w:val="15"/>
              </w:rPr>
              <w:t>Weighted decline crunch</w:t>
            </w:r>
          </w:p>
        </w:tc>
        <w:tc>
          <w:tcPr>
            <w:tcW w:type="dxa" w:w="2592"/>
            <w:vAlign w:val="center"/>
            <w:tcMar>
              <w:top w:w="90" w:type="dxa"/>
              <w:start w:w="90" w:type="dxa"/>
              <w:bottom w:w="90" w:type="dxa"/>
              <w:end w:w="90" w:type="dxa"/>
            </w:tcMar>
            <w:shd w:fill="F2F6FA"/>
          </w:tcPr>
          <w:p>
            <w:pPr>
              <w:spacing w:after="0"/>
              <w:jc w:val="left"/>
            </w:pPr>
            <w:r>
              <w:rPr>
                <w:sz w:val="15"/>
              </w:rPr>
              <w:t>3 x 10-15 @ 1 RIR</w:t>
            </w:r>
          </w:p>
        </w:tc>
        <w:tc>
          <w:tcPr>
            <w:tcW w:type="dxa" w:w="3456"/>
            <w:vAlign w:val="center"/>
            <w:tcMar>
              <w:top w:w="90" w:type="dxa"/>
              <w:start w:w="90" w:type="dxa"/>
              <w:bottom w:w="90" w:type="dxa"/>
              <w:end w:w="90" w:type="dxa"/>
            </w:tcMar>
            <w:shd w:fill="F2F6FA"/>
          </w:tcPr>
          <w:p>
            <w:pPr>
              <w:spacing w:after="0"/>
              <w:jc w:val="left"/>
            </w:pPr>
            <w:r>
              <w:rPr>
                <w:sz w:val="15"/>
              </w:rPr>
              <w:t>Cable or machine crunch</w:t>
            </w:r>
          </w:p>
        </w:tc>
      </w:tr>
      <w:tr>
        <w:trPr>
          <w:cantSplit/>
        </w:trPr>
        <w:tc>
          <w:tcPr>
            <w:tcW w:type="dxa" w:w="648"/>
            <w:vAlign w:val="center"/>
            <w:tcMar>
              <w:top w:w="90" w:type="dxa"/>
              <w:start w:w="90" w:type="dxa"/>
              <w:bottom w:w="90" w:type="dxa"/>
              <w:end w:w="90" w:type="dxa"/>
            </w:tcMar>
          </w:tcPr>
          <w:p>
            <w:pPr>
              <w:spacing w:after="0"/>
              <w:jc w:val="center"/>
            </w:pPr>
            <w:r>
              <w:rPr>
                <w:sz w:val="15"/>
              </w:rPr>
              <w:t>D2</w:t>
            </w:r>
          </w:p>
        </w:tc>
        <w:tc>
          <w:tcPr>
            <w:tcW w:type="dxa" w:w="3240"/>
            <w:vAlign w:val="center"/>
            <w:tcMar>
              <w:top w:w="90" w:type="dxa"/>
              <w:start w:w="90" w:type="dxa"/>
              <w:bottom w:w="90" w:type="dxa"/>
              <w:end w:w="90" w:type="dxa"/>
            </w:tcMar>
          </w:tcPr>
          <w:p>
            <w:pPr>
              <w:spacing w:after="0"/>
              <w:jc w:val="left"/>
            </w:pPr>
            <w:r>
              <w:rPr>
                <w:sz w:val="15"/>
              </w:rPr>
              <w:t>Flat barbell bench press</w:t>
            </w:r>
          </w:p>
        </w:tc>
        <w:tc>
          <w:tcPr>
            <w:tcW w:type="dxa" w:w="2592"/>
            <w:vAlign w:val="center"/>
            <w:tcMar>
              <w:top w:w="90" w:type="dxa"/>
              <w:start w:w="90" w:type="dxa"/>
              <w:bottom w:w="90" w:type="dxa"/>
              <w:end w:w="90" w:type="dxa"/>
            </w:tcMar>
          </w:tcPr>
          <w:p>
            <w:pPr>
              <w:spacing w:after="0"/>
              <w:jc w:val="left"/>
            </w:pPr>
            <w:r>
              <w:rPr>
                <w:sz w:val="15"/>
              </w:rPr>
              <w:t>4 x 6-8 @ 2 RIR</w:t>
            </w:r>
          </w:p>
        </w:tc>
        <w:tc>
          <w:tcPr>
            <w:tcW w:type="dxa" w:w="3456"/>
            <w:vAlign w:val="center"/>
            <w:tcMar>
              <w:top w:w="90" w:type="dxa"/>
              <w:start w:w="90" w:type="dxa"/>
              <w:bottom w:w="90" w:type="dxa"/>
              <w:end w:w="90" w:type="dxa"/>
            </w:tcMar>
          </w:tcPr>
          <w:p>
            <w:pPr>
              <w:spacing w:after="0"/>
              <w:jc w:val="left"/>
            </w:pPr>
            <w:r>
              <w:rPr>
                <w:sz w:val="15"/>
              </w:rPr>
              <w:t>DB, Smith, or machine press</w:t>
            </w:r>
          </w:p>
        </w:tc>
      </w:tr>
      <w:tr>
        <w:trPr>
          <w:cantSplit/>
        </w:trPr>
        <w:tc>
          <w:tcPr>
            <w:tcW w:type="dxa" w:w="648"/>
            <w:vAlign w:val="center"/>
            <w:tcMar>
              <w:top w:w="90" w:type="dxa"/>
              <w:start w:w="90" w:type="dxa"/>
              <w:bottom w:w="90" w:type="dxa"/>
              <w:end w:w="90" w:type="dxa"/>
            </w:tcMar>
            <w:shd w:fill="F2F6FA"/>
          </w:tcPr>
          <w:p>
            <w:pPr>
              <w:spacing w:after="0"/>
              <w:jc w:val="center"/>
            </w:pPr>
            <w:r>
              <w:rPr>
                <w:sz w:val="15"/>
              </w:rPr>
              <w:t>D2</w:t>
            </w:r>
          </w:p>
        </w:tc>
        <w:tc>
          <w:tcPr>
            <w:tcW w:type="dxa" w:w="3240"/>
            <w:vAlign w:val="center"/>
            <w:tcMar>
              <w:top w:w="90" w:type="dxa"/>
              <w:start w:w="90" w:type="dxa"/>
              <w:bottom w:w="90" w:type="dxa"/>
              <w:end w:w="90" w:type="dxa"/>
            </w:tcMar>
            <w:shd w:fill="F2F6FA"/>
          </w:tcPr>
          <w:p>
            <w:pPr>
              <w:spacing w:after="0"/>
              <w:jc w:val="left"/>
            </w:pPr>
            <w:r>
              <w:rPr>
                <w:sz w:val="15"/>
              </w:rPr>
              <w:t>Chest-supported row</w:t>
            </w:r>
          </w:p>
        </w:tc>
        <w:tc>
          <w:tcPr>
            <w:tcW w:type="dxa" w:w="2592"/>
            <w:vAlign w:val="center"/>
            <w:tcMar>
              <w:top w:w="90" w:type="dxa"/>
              <w:start w:w="90" w:type="dxa"/>
              <w:bottom w:w="90" w:type="dxa"/>
              <w:end w:w="90" w:type="dxa"/>
            </w:tcMar>
            <w:shd w:fill="F2F6FA"/>
          </w:tcPr>
          <w:p>
            <w:pPr>
              <w:spacing w:after="0"/>
              <w:jc w:val="left"/>
            </w:pPr>
            <w:r>
              <w:rPr>
                <w:sz w:val="15"/>
              </w:rPr>
              <w:t>4 x 8-10 @ 2 RIR</w:t>
            </w:r>
          </w:p>
        </w:tc>
        <w:tc>
          <w:tcPr>
            <w:tcW w:type="dxa" w:w="3456"/>
            <w:vAlign w:val="center"/>
            <w:tcMar>
              <w:top w:w="90" w:type="dxa"/>
              <w:start w:w="90" w:type="dxa"/>
              <w:bottom w:w="90" w:type="dxa"/>
              <w:end w:w="90" w:type="dxa"/>
            </w:tcMar>
            <w:shd w:fill="F2F6FA"/>
          </w:tcPr>
          <w:p>
            <w:pPr>
              <w:spacing w:after="0"/>
              <w:jc w:val="left"/>
            </w:pPr>
            <w:r>
              <w:rPr>
                <w:sz w:val="15"/>
              </w:rPr>
              <w:t>Barbell, cable, or DB row</w:t>
            </w:r>
          </w:p>
        </w:tc>
      </w:tr>
      <w:tr>
        <w:trPr>
          <w:cantSplit/>
        </w:trPr>
        <w:tc>
          <w:tcPr>
            <w:tcW w:type="dxa" w:w="648"/>
            <w:vAlign w:val="center"/>
            <w:tcMar>
              <w:top w:w="90" w:type="dxa"/>
              <w:start w:w="90" w:type="dxa"/>
              <w:bottom w:w="90" w:type="dxa"/>
              <w:end w:w="90" w:type="dxa"/>
            </w:tcMar>
          </w:tcPr>
          <w:p>
            <w:pPr>
              <w:spacing w:after="0"/>
              <w:jc w:val="center"/>
            </w:pPr>
            <w:r>
              <w:rPr>
                <w:sz w:val="15"/>
              </w:rPr>
              <w:t>D2</w:t>
            </w:r>
          </w:p>
        </w:tc>
        <w:tc>
          <w:tcPr>
            <w:tcW w:type="dxa" w:w="3240"/>
            <w:vAlign w:val="center"/>
            <w:tcMar>
              <w:top w:w="90" w:type="dxa"/>
              <w:start w:w="90" w:type="dxa"/>
              <w:bottom w:w="90" w:type="dxa"/>
              <w:end w:w="90" w:type="dxa"/>
            </w:tcMar>
          </w:tcPr>
          <w:p>
            <w:pPr>
              <w:spacing w:after="0"/>
              <w:jc w:val="left"/>
            </w:pPr>
            <w:r>
              <w:rPr>
                <w:sz w:val="15"/>
              </w:rPr>
              <w:t>Incline press</w:t>
            </w:r>
          </w:p>
        </w:tc>
        <w:tc>
          <w:tcPr>
            <w:tcW w:type="dxa" w:w="2592"/>
            <w:vAlign w:val="center"/>
            <w:tcMar>
              <w:top w:w="90" w:type="dxa"/>
              <w:start w:w="90" w:type="dxa"/>
              <w:bottom w:w="90" w:type="dxa"/>
              <w:end w:w="90" w:type="dxa"/>
            </w:tcMar>
          </w:tcPr>
          <w:p>
            <w:pPr>
              <w:spacing w:after="0"/>
              <w:jc w:val="left"/>
            </w:pPr>
            <w:r>
              <w:rPr>
                <w:sz w:val="15"/>
              </w:rPr>
              <w:t>3 x 8-10 @ 1-2 RIR</w:t>
            </w:r>
          </w:p>
        </w:tc>
        <w:tc>
          <w:tcPr>
            <w:tcW w:type="dxa" w:w="3456"/>
            <w:vAlign w:val="center"/>
            <w:tcMar>
              <w:top w:w="90" w:type="dxa"/>
              <w:start w:w="90" w:type="dxa"/>
              <w:bottom w:w="90" w:type="dxa"/>
              <w:end w:w="90" w:type="dxa"/>
            </w:tcMar>
          </w:tcPr>
          <w:p>
            <w:pPr>
              <w:spacing w:after="0"/>
              <w:jc w:val="left"/>
            </w:pPr>
            <w:r>
              <w:rPr>
                <w:sz w:val="15"/>
              </w:rPr>
              <w:t>DB, Smith, or machine incline</w:t>
            </w:r>
          </w:p>
        </w:tc>
      </w:tr>
      <w:tr>
        <w:trPr>
          <w:cantSplit/>
        </w:trPr>
        <w:tc>
          <w:tcPr>
            <w:tcW w:type="dxa" w:w="648"/>
            <w:vAlign w:val="center"/>
            <w:tcMar>
              <w:top w:w="90" w:type="dxa"/>
              <w:start w:w="90" w:type="dxa"/>
              <w:bottom w:w="90" w:type="dxa"/>
              <w:end w:w="90" w:type="dxa"/>
            </w:tcMar>
            <w:shd w:fill="F2F6FA"/>
          </w:tcPr>
          <w:p>
            <w:pPr>
              <w:spacing w:after="0"/>
              <w:jc w:val="center"/>
            </w:pPr>
            <w:r>
              <w:rPr>
                <w:sz w:val="15"/>
              </w:rPr>
              <w:t>D2</w:t>
            </w:r>
          </w:p>
        </w:tc>
        <w:tc>
          <w:tcPr>
            <w:tcW w:type="dxa" w:w="3240"/>
            <w:vAlign w:val="center"/>
            <w:tcMar>
              <w:top w:w="90" w:type="dxa"/>
              <w:start w:w="90" w:type="dxa"/>
              <w:bottom w:w="90" w:type="dxa"/>
              <w:end w:w="90" w:type="dxa"/>
            </w:tcMar>
            <w:shd w:fill="F2F6FA"/>
          </w:tcPr>
          <w:p>
            <w:pPr>
              <w:spacing w:after="0"/>
              <w:jc w:val="left"/>
            </w:pPr>
            <w:r>
              <w:rPr>
                <w:sz w:val="15"/>
              </w:rPr>
              <w:t>Cable or DB row</w:t>
            </w:r>
          </w:p>
        </w:tc>
        <w:tc>
          <w:tcPr>
            <w:tcW w:type="dxa" w:w="2592"/>
            <w:vAlign w:val="center"/>
            <w:tcMar>
              <w:top w:w="90" w:type="dxa"/>
              <w:start w:w="90" w:type="dxa"/>
              <w:bottom w:w="90" w:type="dxa"/>
              <w:end w:w="90" w:type="dxa"/>
            </w:tcMar>
            <w:shd w:fill="F2F6FA"/>
          </w:tcPr>
          <w:p>
            <w:pPr>
              <w:spacing w:after="0"/>
              <w:jc w:val="left"/>
            </w:pPr>
            <w:r>
              <w:rPr>
                <w:sz w:val="15"/>
              </w:rPr>
              <w:t>3 x 10-12 @ 1 RIR</w:t>
            </w:r>
          </w:p>
        </w:tc>
        <w:tc>
          <w:tcPr>
            <w:tcW w:type="dxa" w:w="3456"/>
            <w:vAlign w:val="center"/>
            <w:tcMar>
              <w:top w:w="90" w:type="dxa"/>
              <w:start w:w="90" w:type="dxa"/>
              <w:bottom w:w="90" w:type="dxa"/>
              <w:end w:w="90" w:type="dxa"/>
            </w:tcMar>
            <w:shd w:fill="F2F6FA"/>
          </w:tcPr>
          <w:p>
            <w:pPr>
              <w:spacing w:after="0"/>
              <w:jc w:val="left"/>
            </w:pPr>
            <w:r>
              <w:rPr>
                <w:sz w:val="15"/>
              </w:rPr>
              <w:t>T-bar or one-arm row</w:t>
            </w:r>
          </w:p>
        </w:tc>
      </w:tr>
      <w:tr>
        <w:trPr>
          <w:cantSplit/>
        </w:trPr>
        <w:tc>
          <w:tcPr>
            <w:tcW w:type="dxa" w:w="648"/>
            <w:vAlign w:val="center"/>
            <w:tcMar>
              <w:top w:w="90" w:type="dxa"/>
              <w:start w:w="90" w:type="dxa"/>
              <w:bottom w:w="90" w:type="dxa"/>
              <w:end w:w="90" w:type="dxa"/>
            </w:tcMar>
          </w:tcPr>
          <w:p>
            <w:pPr>
              <w:spacing w:after="0"/>
              <w:jc w:val="center"/>
            </w:pPr>
            <w:r>
              <w:rPr>
                <w:sz w:val="15"/>
              </w:rPr>
              <w:t>D2</w:t>
            </w:r>
          </w:p>
        </w:tc>
        <w:tc>
          <w:tcPr>
            <w:tcW w:type="dxa" w:w="3240"/>
            <w:vAlign w:val="center"/>
            <w:tcMar>
              <w:top w:w="90" w:type="dxa"/>
              <w:start w:w="90" w:type="dxa"/>
              <w:bottom w:w="90" w:type="dxa"/>
              <w:end w:w="90" w:type="dxa"/>
            </w:tcMar>
          </w:tcPr>
          <w:p>
            <w:pPr>
              <w:spacing w:after="0"/>
              <w:jc w:val="left"/>
            </w:pPr>
            <w:r>
              <w:rPr>
                <w:sz w:val="15"/>
              </w:rPr>
              <w:t>Lateral raise</w:t>
            </w:r>
          </w:p>
        </w:tc>
        <w:tc>
          <w:tcPr>
            <w:tcW w:type="dxa" w:w="2592"/>
            <w:vAlign w:val="center"/>
            <w:tcMar>
              <w:top w:w="90" w:type="dxa"/>
              <w:start w:w="90" w:type="dxa"/>
              <w:bottom w:w="90" w:type="dxa"/>
              <w:end w:w="90" w:type="dxa"/>
            </w:tcMar>
          </w:tcPr>
          <w:p>
            <w:pPr>
              <w:spacing w:after="0"/>
              <w:jc w:val="left"/>
            </w:pPr>
            <w:r>
              <w:rPr>
                <w:sz w:val="15"/>
              </w:rPr>
              <w:t>3 x 12-20 @ 0-1 RIR</w:t>
            </w:r>
          </w:p>
        </w:tc>
        <w:tc>
          <w:tcPr>
            <w:tcW w:type="dxa" w:w="3456"/>
            <w:vAlign w:val="center"/>
            <w:tcMar>
              <w:top w:w="90" w:type="dxa"/>
              <w:start w:w="90" w:type="dxa"/>
              <w:bottom w:w="90" w:type="dxa"/>
              <w:end w:w="90" w:type="dxa"/>
            </w:tcMar>
          </w:tcPr>
          <w:p>
            <w:pPr>
              <w:spacing w:after="0"/>
              <w:jc w:val="left"/>
            </w:pPr>
            <w:r>
              <w:rPr>
                <w:sz w:val="15"/>
              </w:rPr>
              <w:t>Cable or machine lateral</w:t>
            </w:r>
          </w:p>
        </w:tc>
      </w:tr>
      <w:tr>
        <w:trPr>
          <w:cantSplit/>
        </w:trPr>
        <w:tc>
          <w:tcPr>
            <w:tcW w:type="dxa" w:w="648"/>
            <w:vAlign w:val="center"/>
            <w:tcMar>
              <w:top w:w="90" w:type="dxa"/>
              <w:start w:w="90" w:type="dxa"/>
              <w:bottom w:w="90" w:type="dxa"/>
              <w:end w:w="90" w:type="dxa"/>
            </w:tcMar>
            <w:shd w:fill="F2F6FA"/>
          </w:tcPr>
          <w:p>
            <w:pPr>
              <w:spacing w:after="0"/>
              <w:jc w:val="center"/>
            </w:pPr>
            <w:r>
              <w:rPr>
                <w:sz w:val="15"/>
              </w:rPr>
              <w:t>D2</w:t>
            </w:r>
          </w:p>
        </w:tc>
        <w:tc>
          <w:tcPr>
            <w:tcW w:type="dxa" w:w="3240"/>
            <w:vAlign w:val="center"/>
            <w:tcMar>
              <w:top w:w="90" w:type="dxa"/>
              <w:start w:w="90" w:type="dxa"/>
              <w:bottom w:w="90" w:type="dxa"/>
              <w:end w:w="90" w:type="dxa"/>
            </w:tcMar>
            <w:shd w:fill="F2F6FA"/>
          </w:tcPr>
          <w:p>
            <w:pPr>
              <w:spacing w:after="0"/>
              <w:jc w:val="left"/>
            </w:pPr>
            <w:r>
              <w:rPr>
                <w:sz w:val="15"/>
              </w:rPr>
              <w:t>Overhead triceps extension</w:t>
            </w:r>
          </w:p>
        </w:tc>
        <w:tc>
          <w:tcPr>
            <w:tcW w:type="dxa" w:w="2592"/>
            <w:vAlign w:val="center"/>
            <w:tcMar>
              <w:top w:w="90" w:type="dxa"/>
              <w:start w:w="90" w:type="dxa"/>
              <w:bottom w:w="90" w:type="dxa"/>
              <w:end w:w="90" w:type="dxa"/>
            </w:tcMar>
            <w:shd w:fill="F2F6FA"/>
          </w:tcPr>
          <w:p>
            <w:pPr>
              <w:spacing w:after="0"/>
              <w:jc w:val="left"/>
            </w:pPr>
            <w:r>
              <w:rPr>
                <w:sz w:val="15"/>
              </w:rPr>
              <w:t>2 x 10-15 @ 0-1 RIR</w:t>
            </w:r>
          </w:p>
        </w:tc>
        <w:tc>
          <w:tcPr>
            <w:tcW w:type="dxa" w:w="3456"/>
            <w:vAlign w:val="center"/>
            <w:tcMar>
              <w:top w:w="90" w:type="dxa"/>
              <w:start w:w="90" w:type="dxa"/>
              <w:bottom w:w="90" w:type="dxa"/>
              <w:end w:w="90" w:type="dxa"/>
            </w:tcMar>
            <w:shd w:fill="F2F6FA"/>
          </w:tcPr>
          <w:p>
            <w:pPr>
              <w:spacing w:after="0"/>
              <w:jc w:val="left"/>
            </w:pPr>
            <w:r>
              <w:rPr>
                <w:sz w:val="15"/>
              </w:rPr>
              <w:t>DB, EZ-bar, or cable</w:t>
            </w:r>
          </w:p>
        </w:tc>
      </w:tr>
      <w:tr>
        <w:trPr>
          <w:cantSplit/>
        </w:trPr>
        <w:tc>
          <w:tcPr>
            <w:tcW w:type="dxa" w:w="648"/>
            <w:vAlign w:val="center"/>
            <w:tcMar>
              <w:top w:w="90" w:type="dxa"/>
              <w:start w:w="90" w:type="dxa"/>
              <w:bottom w:w="90" w:type="dxa"/>
              <w:end w:w="90" w:type="dxa"/>
            </w:tcMar>
          </w:tcPr>
          <w:p>
            <w:pPr>
              <w:spacing w:after="0"/>
              <w:jc w:val="center"/>
            </w:pPr>
            <w:r>
              <w:rPr>
                <w:sz w:val="15"/>
              </w:rPr>
              <w:t>D2</w:t>
            </w:r>
          </w:p>
        </w:tc>
        <w:tc>
          <w:tcPr>
            <w:tcW w:type="dxa" w:w="3240"/>
            <w:vAlign w:val="center"/>
            <w:tcMar>
              <w:top w:w="90" w:type="dxa"/>
              <w:start w:w="90" w:type="dxa"/>
              <w:bottom w:w="90" w:type="dxa"/>
              <w:end w:w="90" w:type="dxa"/>
            </w:tcMar>
          </w:tcPr>
          <w:p>
            <w:pPr>
              <w:spacing w:after="0"/>
              <w:jc w:val="left"/>
            </w:pPr>
            <w:r>
              <w:rPr>
                <w:sz w:val="15"/>
              </w:rPr>
              <w:t>Incline DB curl</w:t>
            </w:r>
          </w:p>
        </w:tc>
        <w:tc>
          <w:tcPr>
            <w:tcW w:type="dxa" w:w="2592"/>
            <w:vAlign w:val="center"/>
            <w:tcMar>
              <w:top w:w="90" w:type="dxa"/>
              <w:start w:w="90" w:type="dxa"/>
              <w:bottom w:w="90" w:type="dxa"/>
              <w:end w:w="90" w:type="dxa"/>
            </w:tcMar>
          </w:tcPr>
          <w:p>
            <w:pPr>
              <w:spacing w:after="0"/>
              <w:jc w:val="left"/>
            </w:pPr>
            <w:r>
              <w:rPr>
                <w:sz w:val="15"/>
              </w:rPr>
              <w:t>2 x 10-15 @ 0-1 RIR</w:t>
            </w:r>
          </w:p>
        </w:tc>
        <w:tc>
          <w:tcPr>
            <w:tcW w:type="dxa" w:w="3456"/>
            <w:vAlign w:val="center"/>
            <w:tcMar>
              <w:top w:w="90" w:type="dxa"/>
              <w:start w:w="90" w:type="dxa"/>
              <w:bottom w:w="90" w:type="dxa"/>
              <w:end w:w="90" w:type="dxa"/>
            </w:tcMar>
          </w:tcPr>
          <w:p>
            <w:pPr>
              <w:spacing w:after="0"/>
              <w:jc w:val="left"/>
            </w:pPr>
            <w:r>
              <w:rPr>
                <w:sz w:val="15"/>
              </w:rPr>
              <w:t>Behind-body cable curl</w:t>
            </w:r>
          </w:p>
        </w:tc>
      </w:tr>
      <w:tr>
        <w:trPr>
          <w:cantSplit/>
        </w:trPr>
        <w:tc>
          <w:tcPr>
            <w:tcW w:type="dxa" w:w="648"/>
            <w:vAlign w:val="center"/>
            <w:tcMar>
              <w:top w:w="90" w:type="dxa"/>
              <w:start w:w="90" w:type="dxa"/>
              <w:bottom w:w="90" w:type="dxa"/>
              <w:end w:w="90" w:type="dxa"/>
            </w:tcMar>
            <w:shd w:fill="F2F6FA"/>
          </w:tcPr>
          <w:p>
            <w:pPr>
              <w:spacing w:after="0"/>
              <w:jc w:val="center"/>
            </w:pPr>
            <w:r>
              <w:rPr>
                <w:sz w:val="15"/>
              </w:rPr>
              <w:t>D2</w:t>
            </w:r>
          </w:p>
        </w:tc>
        <w:tc>
          <w:tcPr>
            <w:tcW w:type="dxa" w:w="3240"/>
            <w:vAlign w:val="center"/>
            <w:tcMar>
              <w:top w:w="90" w:type="dxa"/>
              <w:start w:w="90" w:type="dxa"/>
              <w:bottom w:w="90" w:type="dxa"/>
              <w:end w:w="90" w:type="dxa"/>
            </w:tcMar>
            <w:shd w:fill="F2F6FA"/>
          </w:tcPr>
          <w:p>
            <w:pPr>
              <w:spacing w:after="0"/>
              <w:jc w:val="left"/>
            </w:pPr>
            <w:r>
              <w:rPr>
                <w:sz w:val="15"/>
              </w:rPr>
              <w:t>Paused shrug</w:t>
            </w:r>
          </w:p>
        </w:tc>
        <w:tc>
          <w:tcPr>
            <w:tcW w:type="dxa" w:w="2592"/>
            <w:vAlign w:val="center"/>
            <w:tcMar>
              <w:top w:w="90" w:type="dxa"/>
              <w:start w:w="90" w:type="dxa"/>
              <w:bottom w:w="90" w:type="dxa"/>
              <w:end w:w="90" w:type="dxa"/>
            </w:tcMar>
            <w:shd w:fill="F2F6FA"/>
          </w:tcPr>
          <w:p>
            <w:pPr>
              <w:spacing w:after="0"/>
              <w:jc w:val="left"/>
            </w:pPr>
            <w:r>
              <w:rPr>
                <w:sz w:val="15"/>
              </w:rPr>
              <w:t>2 x 10-15 @ 1 RIR</w:t>
            </w:r>
          </w:p>
        </w:tc>
        <w:tc>
          <w:tcPr>
            <w:tcW w:type="dxa" w:w="3456"/>
            <w:vAlign w:val="center"/>
            <w:tcMar>
              <w:top w:w="90" w:type="dxa"/>
              <w:start w:w="90" w:type="dxa"/>
              <w:bottom w:w="90" w:type="dxa"/>
              <w:end w:w="90" w:type="dxa"/>
            </w:tcMar>
            <w:shd w:fill="F2F6FA"/>
          </w:tcPr>
          <w:p>
            <w:pPr>
              <w:spacing w:after="0"/>
              <w:jc w:val="left"/>
            </w:pPr>
            <w:r>
              <w:rPr>
                <w:sz w:val="15"/>
              </w:rPr>
              <w:t>DB, barbell, Smith, or cable</w:t>
            </w:r>
          </w:p>
        </w:tc>
      </w:tr>
      <w:tr>
        <w:trPr>
          <w:cantSplit/>
        </w:trPr>
        <w:tc>
          <w:tcPr>
            <w:tcW w:type="dxa" w:w="648"/>
            <w:vAlign w:val="center"/>
            <w:tcMar>
              <w:top w:w="90" w:type="dxa"/>
              <w:start w:w="90" w:type="dxa"/>
              <w:bottom w:w="90" w:type="dxa"/>
              <w:end w:w="90" w:type="dxa"/>
            </w:tcMar>
          </w:tcPr>
          <w:p>
            <w:pPr>
              <w:spacing w:after="0"/>
              <w:jc w:val="center"/>
            </w:pPr>
            <w:r>
              <w:rPr>
                <w:sz w:val="15"/>
              </w:rPr>
              <w:t>D5</w:t>
            </w:r>
          </w:p>
        </w:tc>
        <w:tc>
          <w:tcPr>
            <w:tcW w:type="dxa" w:w="3240"/>
            <w:vAlign w:val="center"/>
            <w:tcMar>
              <w:top w:w="90" w:type="dxa"/>
              <w:start w:w="90" w:type="dxa"/>
              <w:bottom w:w="90" w:type="dxa"/>
              <w:end w:w="90" w:type="dxa"/>
            </w:tcMar>
          </w:tcPr>
          <w:p>
            <w:pPr>
              <w:spacing w:after="0"/>
              <w:jc w:val="left"/>
            </w:pPr>
            <w:r>
              <w:rPr>
                <w:sz w:val="15"/>
              </w:rPr>
              <w:t>Trap-bar deadlift or heavy RDL</w:t>
            </w:r>
          </w:p>
        </w:tc>
        <w:tc>
          <w:tcPr>
            <w:tcW w:type="dxa" w:w="2592"/>
            <w:vAlign w:val="center"/>
            <w:tcMar>
              <w:top w:w="90" w:type="dxa"/>
              <w:start w:w="90" w:type="dxa"/>
              <w:bottom w:w="90" w:type="dxa"/>
              <w:end w:w="90" w:type="dxa"/>
            </w:tcMar>
          </w:tcPr>
          <w:p>
            <w:pPr>
              <w:spacing w:after="0"/>
              <w:jc w:val="left"/>
            </w:pPr>
            <w:r>
              <w:rPr>
                <w:sz w:val="15"/>
              </w:rPr>
              <w:t>3 x 6-8 @ 2-3 RIR</w:t>
            </w:r>
          </w:p>
        </w:tc>
        <w:tc>
          <w:tcPr>
            <w:tcW w:type="dxa" w:w="3456"/>
            <w:vAlign w:val="center"/>
            <w:tcMar>
              <w:top w:w="90" w:type="dxa"/>
              <w:start w:w="90" w:type="dxa"/>
              <w:bottom w:w="90" w:type="dxa"/>
              <w:end w:w="90" w:type="dxa"/>
            </w:tcMar>
          </w:tcPr>
          <w:p>
            <w:pPr>
              <w:spacing w:after="0"/>
              <w:jc w:val="left"/>
            </w:pPr>
            <w:r>
              <w:rPr>
                <w:sz w:val="15"/>
              </w:rPr>
              <w:t>Barbell RDL; Smith RDL</w:t>
            </w:r>
          </w:p>
        </w:tc>
      </w:tr>
      <w:tr>
        <w:trPr>
          <w:cantSplit/>
        </w:trPr>
        <w:tc>
          <w:tcPr>
            <w:tcW w:type="dxa" w:w="648"/>
            <w:vAlign w:val="center"/>
            <w:tcMar>
              <w:top w:w="90" w:type="dxa"/>
              <w:start w:w="90" w:type="dxa"/>
              <w:bottom w:w="90" w:type="dxa"/>
              <w:end w:w="90" w:type="dxa"/>
            </w:tcMar>
            <w:shd w:fill="F2F6FA"/>
          </w:tcPr>
          <w:p>
            <w:pPr>
              <w:spacing w:after="0"/>
              <w:jc w:val="center"/>
            </w:pPr>
            <w:r>
              <w:rPr>
                <w:sz w:val="15"/>
              </w:rPr>
              <w:t>D5</w:t>
            </w:r>
          </w:p>
        </w:tc>
        <w:tc>
          <w:tcPr>
            <w:tcW w:type="dxa" w:w="3240"/>
            <w:vAlign w:val="center"/>
            <w:tcMar>
              <w:top w:w="90" w:type="dxa"/>
              <w:start w:w="90" w:type="dxa"/>
              <w:bottom w:w="90" w:type="dxa"/>
              <w:end w:w="90" w:type="dxa"/>
            </w:tcMar>
            <w:shd w:fill="F2F6FA"/>
          </w:tcPr>
          <w:p>
            <w:pPr>
              <w:spacing w:after="0"/>
              <w:jc w:val="left"/>
            </w:pPr>
            <w:r>
              <w:rPr>
                <w:sz w:val="15"/>
              </w:rPr>
              <w:t>Hip thrust</w:t>
            </w:r>
          </w:p>
        </w:tc>
        <w:tc>
          <w:tcPr>
            <w:tcW w:type="dxa" w:w="2592"/>
            <w:vAlign w:val="center"/>
            <w:tcMar>
              <w:top w:w="90" w:type="dxa"/>
              <w:start w:w="90" w:type="dxa"/>
              <w:bottom w:w="90" w:type="dxa"/>
              <w:end w:w="90" w:type="dxa"/>
            </w:tcMar>
            <w:shd w:fill="F2F6FA"/>
          </w:tcPr>
          <w:p>
            <w:pPr>
              <w:spacing w:after="0"/>
              <w:jc w:val="left"/>
            </w:pPr>
            <w:r>
              <w:rPr>
                <w:sz w:val="15"/>
              </w:rPr>
              <w:t>3 x 8-12 @ 1-2 RIR</w:t>
            </w:r>
          </w:p>
        </w:tc>
        <w:tc>
          <w:tcPr>
            <w:tcW w:type="dxa" w:w="3456"/>
            <w:vAlign w:val="center"/>
            <w:tcMar>
              <w:top w:w="90" w:type="dxa"/>
              <w:start w:w="90" w:type="dxa"/>
              <w:bottom w:w="90" w:type="dxa"/>
              <w:end w:w="90" w:type="dxa"/>
            </w:tcMar>
            <w:shd w:fill="F2F6FA"/>
          </w:tcPr>
          <w:p>
            <w:pPr>
              <w:spacing w:after="0"/>
              <w:jc w:val="left"/>
            </w:pPr>
            <w:r>
              <w:rPr>
                <w:sz w:val="15"/>
              </w:rPr>
              <w:t>Barbell, Smith, DB, or band</w:t>
            </w:r>
          </w:p>
        </w:tc>
      </w:tr>
      <w:tr>
        <w:trPr>
          <w:cantSplit/>
        </w:trPr>
        <w:tc>
          <w:tcPr>
            <w:tcW w:type="dxa" w:w="648"/>
            <w:vAlign w:val="center"/>
            <w:tcMar>
              <w:top w:w="90" w:type="dxa"/>
              <w:start w:w="90" w:type="dxa"/>
              <w:bottom w:w="90" w:type="dxa"/>
              <w:end w:w="90" w:type="dxa"/>
            </w:tcMar>
          </w:tcPr>
          <w:p>
            <w:pPr>
              <w:spacing w:after="0"/>
              <w:jc w:val="center"/>
            </w:pPr>
            <w:r>
              <w:rPr>
                <w:sz w:val="15"/>
              </w:rPr>
              <w:t>D5</w:t>
            </w:r>
          </w:p>
        </w:tc>
        <w:tc>
          <w:tcPr>
            <w:tcW w:type="dxa" w:w="3240"/>
            <w:vAlign w:val="center"/>
            <w:tcMar>
              <w:top w:w="90" w:type="dxa"/>
              <w:start w:w="90" w:type="dxa"/>
              <w:bottom w:w="90" w:type="dxa"/>
              <w:end w:w="90" w:type="dxa"/>
            </w:tcMar>
          </w:tcPr>
          <w:p>
            <w:pPr>
              <w:spacing w:after="0"/>
              <w:jc w:val="left"/>
            </w:pPr>
            <w:r>
              <w:rPr>
                <w:sz w:val="15"/>
              </w:rPr>
              <w:t>Bulgarian split squat</w:t>
            </w:r>
          </w:p>
        </w:tc>
        <w:tc>
          <w:tcPr>
            <w:tcW w:type="dxa" w:w="2592"/>
            <w:vAlign w:val="center"/>
            <w:tcMar>
              <w:top w:w="90" w:type="dxa"/>
              <w:start w:w="90" w:type="dxa"/>
              <w:bottom w:w="90" w:type="dxa"/>
              <w:end w:w="90" w:type="dxa"/>
            </w:tcMar>
          </w:tcPr>
          <w:p>
            <w:pPr>
              <w:spacing w:after="0"/>
              <w:jc w:val="left"/>
            </w:pPr>
            <w:r>
              <w:rPr>
                <w:sz w:val="15"/>
              </w:rPr>
              <w:t>3 x 8-10 @ 1-2 RIR</w:t>
            </w:r>
          </w:p>
        </w:tc>
        <w:tc>
          <w:tcPr>
            <w:tcW w:type="dxa" w:w="3456"/>
            <w:vAlign w:val="center"/>
            <w:tcMar>
              <w:top w:w="90" w:type="dxa"/>
              <w:start w:w="90" w:type="dxa"/>
              <w:bottom w:w="90" w:type="dxa"/>
              <w:end w:w="90" w:type="dxa"/>
            </w:tcMar>
          </w:tcPr>
          <w:p>
            <w:pPr>
              <w:spacing w:after="0"/>
              <w:jc w:val="left"/>
            </w:pPr>
            <w:r>
              <w:rPr>
                <w:sz w:val="15"/>
              </w:rPr>
              <w:t>Reverse lunge; Smith split squat</w:t>
            </w:r>
          </w:p>
        </w:tc>
      </w:tr>
      <w:tr>
        <w:trPr>
          <w:cantSplit/>
        </w:trPr>
        <w:tc>
          <w:tcPr>
            <w:tcW w:type="dxa" w:w="648"/>
            <w:vAlign w:val="center"/>
            <w:tcMar>
              <w:top w:w="90" w:type="dxa"/>
              <w:start w:w="90" w:type="dxa"/>
              <w:bottom w:w="90" w:type="dxa"/>
              <w:end w:w="90" w:type="dxa"/>
            </w:tcMar>
            <w:shd w:fill="F2F6FA"/>
          </w:tcPr>
          <w:p>
            <w:pPr>
              <w:spacing w:after="0"/>
              <w:jc w:val="center"/>
            </w:pPr>
            <w:r>
              <w:rPr>
                <w:sz w:val="15"/>
              </w:rPr>
              <w:t>D5</w:t>
            </w:r>
          </w:p>
        </w:tc>
        <w:tc>
          <w:tcPr>
            <w:tcW w:type="dxa" w:w="3240"/>
            <w:vAlign w:val="center"/>
            <w:tcMar>
              <w:top w:w="90" w:type="dxa"/>
              <w:start w:w="90" w:type="dxa"/>
              <w:bottom w:w="90" w:type="dxa"/>
              <w:end w:w="90" w:type="dxa"/>
            </w:tcMar>
            <w:shd w:fill="F2F6FA"/>
          </w:tcPr>
          <w:p>
            <w:pPr>
              <w:spacing w:after="0"/>
              <w:jc w:val="left"/>
            </w:pPr>
            <w:r>
              <w:rPr>
                <w:sz w:val="15"/>
              </w:rPr>
              <w:t>Leg extension</w:t>
            </w:r>
          </w:p>
        </w:tc>
        <w:tc>
          <w:tcPr>
            <w:tcW w:type="dxa" w:w="2592"/>
            <w:vAlign w:val="center"/>
            <w:tcMar>
              <w:top w:w="90" w:type="dxa"/>
              <w:start w:w="90" w:type="dxa"/>
              <w:bottom w:w="90" w:type="dxa"/>
              <w:end w:w="90" w:type="dxa"/>
            </w:tcMar>
            <w:shd w:fill="F2F6FA"/>
          </w:tcPr>
          <w:p>
            <w:pPr>
              <w:spacing w:after="0"/>
              <w:jc w:val="left"/>
            </w:pPr>
            <w:r>
              <w:rPr>
                <w:sz w:val="15"/>
              </w:rPr>
              <w:t>3 x 12-15 @ 1 RIR</w:t>
            </w:r>
          </w:p>
        </w:tc>
        <w:tc>
          <w:tcPr>
            <w:tcW w:type="dxa" w:w="3456"/>
            <w:vAlign w:val="center"/>
            <w:tcMar>
              <w:top w:w="90" w:type="dxa"/>
              <w:start w:w="90" w:type="dxa"/>
              <w:bottom w:w="90" w:type="dxa"/>
              <w:end w:w="90" w:type="dxa"/>
            </w:tcMar>
            <w:shd w:fill="F2F6FA"/>
          </w:tcPr>
          <w:p>
            <w:pPr>
              <w:spacing w:after="0"/>
              <w:jc w:val="left"/>
            </w:pPr>
            <w:r>
              <w:rPr>
                <w:sz w:val="15"/>
              </w:rPr>
              <w:t>Spanish squat; reverse Nordic</w:t>
            </w:r>
          </w:p>
        </w:tc>
      </w:tr>
      <w:tr>
        <w:trPr>
          <w:cantSplit/>
        </w:trPr>
        <w:tc>
          <w:tcPr>
            <w:tcW w:type="dxa" w:w="648"/>
            <w:vAlign w:val="center"/>
            <w:tcMar>
              <w:top w:w="90" w:type="dxa"/>
              <w:start w:w="90" w:type="dxa"/>
              <w:bottom w:w="90" w:type="dxa"/>
              <w:end w:w="90" w:type="dxa"/>
            </w:tcMar>
          </w:tcPr>
          <w:p>
            <w:pPr>
              <w:spacing w:after="0"/>
              <w:jc w:val="center"/>
            </w:pPr>
            <w:r>
              <w:rPr>
                <w:sz w:val="15"/>
              </w:rPr>
              <w:t>D5</w:t>
            </w:r>
          </w:p>
        </w:tc>
        <w:tc>
          <w:tcPr>
            <w:tcW w:type="dxa" w:w="3240"/>
            <w:vAlign w:val="center"/>
            <w:tcMar>
              <w:top w:w="90" w:type="dxa"/>
              <w:start w:w="90" w:type="dxa"/>
              <w:bottom w:w="90" w:type="dxa"/>
              <w:end w:w="90" w:type="dxa"/>
            </w:tcMar>
          </w:tcPr>
          <w:p>
            <w:pPr>
              <w:spacing w:after="0"/>
              <w:jc w:val="left"/>
            </w:pPr>
            <w:r>
              <w:rPr>
                <w:sz w:val="15"/>
              </w:rPr>
              <w:t>Leg curl</w:t>
            </w:r>
          </w:p>
        </w:tc>
        <w:tc>
          <w:tcPr>
            <w:tcW w:type="dxa" w:w="2592"/>
            <w:vAlign w:val="center"/>
            <w:tcMar>
              <w:top w:w="90" w:type="dxa"/>
              <w:start w:w="90" w:type="dxa"/>
              <w:bottom w:w="90" w:type="dxa"/>
              <w:end w:w="90" w:type="dxa"/>
            </w:tcMar>
          </w:tcPr>
          <w:p>
            <w:pPr>
              <w:spacing w:after="0"/>
              <w:jc w:val="left"/>
            </w:pPr>
            <w:r>
              <w:rPr>
                <w:sz w:val="15"/>
              </w:rPr>
              <w:t>3 x 10-15 @ 1 RIR</w:t>
            </w:r>
          </w:p>
        </w:tc>
        <w:tc>
          <w:tcPr>
            <w:tcW w:type="dxa" w:w="3456"/>
            <w:vAlign w:val="center"/>
            <w:tcMar>
              <w:top w:w="90" w:type="dxa"/>
              <w:start w:w="90" w:type="dxa"/>
              <w:bottom w:w="90" w:type="dxa"/>
              <w:end w:w="90" w:type="dxa"/>
            </w:tcMar>
          </w:tcPr>
          <w:p>
            <w:pPr>
              <w:spacing w:after="0"/>
              <w:jc w:val="left"/>
            </w:pPr>
            <w:r>
              <w:rPr>
                <w:sz w:val="15"/>
              </w:rPr>
              <w:t>Seated or lying leg curl</w:t>
            </w:r>
          </w:p>
        </w:tc>
      </w:tr>
      <w:tr>
        <w:trPr>
          <w:cantSplit/>
        </w:trPr>
        <w:tc>
          <w:tcPr>
            <w:tcW w:type="dxa" w:w="648"/>
            <w:vAlign w:val="center"/>
            <w:tcMar>
              <w:top w:w="90" w:type="dxa"/>
              <w:start w:w="90" w:type="dxa"/>
              <w:bottom w:w="90" w:type="dxa"/>
              <w:end w:w="90" w:type="dxa"/>
            </w:tcMar>
            <w:shd w:fill="F2F6FA"/>
          </w:tcPr>
          <w:p>
            <w:pPr>
              <w:spacing w:after="0"/>
              <w:jc w:val="center"/>
            </w:pPr>
            <w:r>
              <w:rPr>
                <w:sz w:val="15"/>
              </w:rPr>
              <w:t>D5</w:t>
            </w:r>
          </w:p>
        </w:tc>
        <w:tc>
          <w:tcPr>
            <w:tcW w:type="dxa" w:w="3240"/>
            <w:vAlign w:val="center"/>
            <w:tcMar>
              <w:top w:w="90" w:type="dxa"/>
              <w:start w:w="90" w:type="dxa"/>
              <w:bottom w:w="90" w:type="dxa"/>
              <w:end w:w="90" w:type="dxa"/>
            </w:tcMar>
            <w:shd w:fill="F2F6FA"/>
          </w:tcPr>
          <w:p>
            <w:pPr>
              <w:spacing w:after="0"/>
              <w:jc w:val="left"/>
            </w:pPr>
            <w:r>
              <w:rPr>
                <w:sz w:val="15"/>
              </w:rPr>
              <w:t>Seated calf raise</w:t>
            </w:r>
          </w:p>
        </w:tc>
        <w:tc>
          <w:tcPr>
            <w:tcW w:type="dxa" w:w="2592"/>
            <w:vAlign w:val="center"/>
            <w:tcMar>
              <w:top w:w="90" w:type="dxa"/>
              <w:start w:w="90" w:type="dxa"/>
              <w:bottom w:w="90" w:type="dxa"/>
              <w:end w:w="90" w:type="dxa"/>
            </w:tcMar>
            <w:shd w:fill="F2F6FA"/>
          </w:tcPr>
          <w:p>
            <w:pPr>
              <w:spacing w:after="0"/>
              <w:jc w:val="left"/>
            </w:pPr>
            <w:r>
              <w:rPr>
                <w:sz w:val="15"/>
              </w:rPr>
              <w:t>4 x 10-15 @ 1 RIR</w:t>
            </w:r>
          </w:p>
        </w:tc>
        <w:tc>
          <w:tcPr>
            <w:tcW w:type="dxa" w:w="3456"/>
            <w:vAlign w:val="center"/>
            <w:tcMar>
              <w:top w:w="90" w:type="dxa"/>
              <w:start w:w="90" w:type="dxa"/>
              <w:bottom w:w="90" w:type="dxa"/>
              <w:end w:w="90" w:type="dxa"/>
            </w:tcMar>
            <w:shd w:fill="F2F6FA"/>
          </w:tcPr>
          <w:p>
            <w:pPr>
              <w:spacing w:after="0"/>
              <w:jc w:val="left"/>
            </w:pPr>
            <w:r>
              <w:rPr>
                <w:sz w:val="15"/>
              </w:rPr>
              <w:t>Bent-knee Smith or DB calf raise</w:t>
            </w:r>
          </w:p>
        </w:tc>
      </w:tr>
      <w:tr>
        <w:trPr>
          <w:cantSplit/>
        </w:trPr>
        <w:tc>
          <w:tcPr>
            <w:tcW w:type="dxa" w:w="648"/>
            <w:vAlign w:val="center"/>
            <w:tcMar>
              <w:top w:w="90" w:type="dxa"/>
              <w:start w:w="90" w:type="dxa"/>
              <w:bottom w:w="90" w:type="dxa"/>
              <w:end w:w="90" w:type="dxa"/>
            </w:tcMar>
          </w:tcPr>
          <w:p>
            <w:pPr>
              <w:spacing w:after="0"/>
              <w:jc w:val="center"/>
            </w:pPr>
            <w:r>
              <w:rPr>
                <w:sz w:val="15"/>
              </w:rPr>
              <w:t>D5</w:t>
            </w:r>
          </w:p>
        </w:tc>
        <w:tc>
          <w:tcPr>
            <w:tcW w:type="dxa" w:w="3240"/>
            <w:vAlign w:val="center"/>
            <w:tcMar>
              <w:top w:w="90" w:type="dxa"/>
              <w:start w:w="90" w:type="dxa"/>
              <w:bottom w:w="90" w:type="dxa"/>
              <w:end w:w="90" w:type="dxa"/>
            </w:tcMar>
          </w:tcPr>
          <w:p>
            <w:pPr>
              <w:spacing w:after="0"/>
              <w:jc w:val="left"/>
            </w:pPr>
            <w:r>
              <w:rPr>
                <w:sz w:val="15"/>
              </w:rPr>
              <w:t>Hanging leg raise</w:t>
            </w:r>
          </w:p>
        </w:tc>
        <w:tc>
          <w:tcPr>
            <w:tcW w:type="dxa" w:w="2592"/>
            <w:vAlign w:val="center"/>
            <w:tcMar>
              <w:top w:w="90" w:type="dxa"/>
              <w:start w:w="90" w:type="dxa"/>
              <w:bottom w:w="90" w:type="dxa"/>
              <w:end w:w="90" w:type="dxa"/>
            </w:tcMar>
          </w:tcPr>
          <w:p>
            <w:pPr>
              <w:spacing w:after="0"/>
              <w:jc w:val="left"/>
            </w:pPr>
            <w:r>
              <w:rPr>
                <w:sz w:val="15"/>
              </w:rPr>
              <w:t>3 x 10-15 @ 1 RIR</w:t>
            </w:r>
          </w:p>
        </w:tc>
        <w:tc>
          <w:tcPr>
            <w:tcW w:type="dxa" w:w="3456"/>
            <w:vAlign w:val="center"/>
            <w:tcMar>
              <w:top w:w="90" w:type="dxa"/>
              <w:start w:w="90" w:type="dxa"/>
              <w:bottom w:w="90" w:type="dxa"/>
              <w:end w:w="90" w:type="dxa"/>
            </w:tcMar>
          </w:tcPr>
          <w:p>
            <w:pPr>
              <w:spacing w:after="0"/>
              <w:jc w:val="left"/>
            </w:pPr>
            <w:r>
              <w:rPr>
                <w:sz w:val="15"/>
              </w:rPr>
              <w:t>Reverse crunch; captain's chair</w:t>
            </w:r>
          </w:p>
        </w:tc>
      </w:tr>
      <w:tr>
        <w:trPr>
          <w:cantSplit/>
        </w:trPr>
        <w:tc>
          <w:tcPr>
            <w:tcW w:type="dxa" w:w="648"/>
            <w:vAlign w:val="center"/>
            <w:tcMar>
              <w:top w:w="90" w:type="dxa"/>
              <w:start w:w="90" w:type="dxa"/>
              <w:bottom w:w="90" w:type="dxa"/>
              <w:end w:w="90" w:type="dxa"/>
            </w:tcMar>
            <w:shd w:fill="F2F6FA"/>
          </w:tcPr>
          <w:p>
            <w:pPr>
              <w:spacing w:after="0"/>
              <w:jc w:val="center"/>
            </w:pPr>
            <w:r>
              <w:rPr>
                <w:sz w:val="15"/>
              </w:rPr>
              <w:t>D5</w:t>
            </w:r>
          </w:p>
        </w:tc>
        <w:tc>
          <w:tcPr>
            <w:tcW w:type="dxa" w:w="3240"/>
            <w:vAlign w:val="center"/>
            <w:tcMar>
              <w:top w:w="90" w:type="dxa"/>
              <w:start w:w="90" w:type="dxa"/>
              <w:bottom w:w="90" w:type="dxa"/>
              <w:end w:w="90" w:type="dxa"/>
            </w:tcMar>
            <w:shd w:fill="F2F6FA"/>
          </w:tcPr>
          <w:p>
            <w:pPr>
              <w:spacing w:after="0"/>
              <w:jc w:val="left"/>
            </w:pPr>
            <w:r>
              <w:rPr>
                <w:sz w:val="15"/>
              </w:rPr>
              <w:t>Wrist curl</w:t>
            </w:r>
          </w:p>
        </w:tc>
        <w:tc>
          <w:tcPr>
            <w:tcW w:type="dxa" w:w="2592"/>
            <w:vAlign w:val="center"/>
            <w:tcMar>
              <w:top w:w="90" w:type="dxa"/>
              <w:start w:w="90" w:type="dxa"/>
              <w:bottom w:w="90" w:type="dxa"/>
              <w:end w:w="90" w:type="dxa"/>
            </w:tcMar>
            <w:shd w:fill="F2F6FA"/>
          </w:tcPr>
          <w:p>
            <w:pPr>
              <w:spacing w:after="0"/>
              <w:jc w:val="left"/>
            </w:pPr>
            <w:r>
              <w:rPr>
                <w:sz w:val="15"/>
              </w:rPr>
              <w:t>2 x 12-20 @ 1 RIR</w:t>
            </w:r>
          </w:p>
        </w:tc>
        <w:tc>
          <w:tcPr>
            <w:tcW w:type="dxa" w:w="3456"/>
            <w:vAlign w:val="center"/>
            <w:tcMar>
              <w:top w:w="90" w:type="dxa"/>
              <w:start w:w="90" w:type="dxa"/>
              <w:bottom w:w="90" w:type="dxa"/>
              <w:end w:w="90" w:type="dxa"/>
            </w:tcMar>
            <w:shd w:fill="F2F6FA"/>
          </w:tcPr>
          <w:p>
            <w:pPr>
              <w:spacing w:after="0"/>
              <w:jc w:val="left"/>
            </w:pPr>
            <w:r>
              <w:rPr>
                <w:sz w:val="15"/>
              </w:rPr>
              <w:t>DB, cable, or band</w:t>
            </w:r>
          </w:p>
        </w:tc>
      </w:tr>
      <w:tr>
        <w:trPr>
          <w:cantSplit/>
        </w:trPr>
        <w:tc>
          <w:tcPr>
            <w:tcW w:type="dxa" w:w="648"/>
            <w:vAlign w:val="center"/>
            <w:tcMar>
              <w:top w:w="90" w:type="dxa"/>
              <w:start w:w="90" w:type="dxa"/>
              <w:bottom w:w="90" w:type="dxa"/>
              <w:end w:w="90" w:type="dxa"/>
            </w:tcMar>
          </w:tcPr>
          <w:p>
            <w:pPr>
              <w:spacing w:after="0"/>
            </w:pPr>
            <w:r>
              <w:t>D4</w:t>
            </w:r>
          </w:p>
        </w:tc>
        <w:tc>
          <w:tcPr>
            <w:tcW w:type="dxa" w:w="3240"/>
            <w:vAlign w:val="center"/>
            <w:tcMar>
              <w:top w:w="90" w:type="dxa"/>
              <w:start w:w="90" w:type="dxa"/>
              <w:bottom w:w="90" w:type="dxa"/>
              <w:end w:w="90" w:type="dxa"/>
            </w:tcMar>
          </w:tcPr>
          <w:p>
            <w:pPr>
              <w:spacing w:after="0"/>
              <w:jc w:val="left"/>
            </w:pPr>
            <w:r>
              <w:rPr>
                <w:sz w:val="15"/>
              </w:rPr>
              <w:t>Standing overhead press</w:t>
            </w:r>
          </w:p>
        </w:tc>
        <w:tc>
          <w:tcPr>
            <w:tcW w:type="dxa" w:w="2592"/>
            <w:vAlign w:val="center"/>
            <w:tcMar>
              <w:top w:w="90" w:type="dxa"/>
              <w:start w:w="90" w:type="dxa"/>
              <w:bottom w:w="90" w:type="dxa"/>
              <w:end w:w="90" w:type="dxa"/>
            </w:tcMar>
          </w:tcPr>
          <w:p>
            <w:pPr>
              <w:spacing w:after="0"/>
              <w:jc w:val="left"/>
            </w:pPr>
            <w:r>
              <w:rPr>
                <w:sz w:val="15"/>
              </w:rPr>
              <w:t>3 x 6-8 @ 2 RIR</w:t>
            </w:r>
          </w:p>
        </w:tc>
        <w:tc>
          <w:tcPr>
            <w:tcW w:type="dxa" w:w="3456"/>
            <w:vAlign w:val="center"/>
            <w:tcMar>
              <w:top w:w="90" w:type="dxa"/>
              <w:start w:w="90" w:type="dxa"/>
              <w:bottom w:w="90" w:type="dxa"/>
              <w:end w:w="90" w:type="dxa"/>
            </w:tcMar>
          </w:tcPr>
          <w:p>
            <w:pPr>
              <w:spacing w:after="0"/>
              <w:jc w:val="left"/>
            </w:pPr>
            <w:r>
              <w:rPr>
                <w:sz w:val="15"/>
              </w:rPr>
              <w:t>Seated DB or Smith press</w:t>
            </w:r>
          </w:p>
        </w:tc>
      </w:tr>
      <w:tr>
        <w:trPr>
          <w:cantSplit/>
        </w:trPr>
        <w:tc>
          <w:tcPr>
            <w:tcW w:type="dxa" w:w="648"/>
            <w:vAlign w:val="center"/>
            <w:tcMar>
              <w:top w:w="90" w:type="dxa"/>
              <w:start w:w="90" w:type="dxa"/>
              <w:bottom w:w="90" w:type="dxa"/>
              <w:end w:w="90" w:type="dxa"/>
            </w:tcMar>
            <w:shd w:fill="F2F6FA"/>
          </w:tcPr>
          <w:p>
            <w:pPr>
              <w:spacing w:after="0"/>
            </w:pPr>
            <w:r>
              <w:t>D4</w:t>
            </w:r>
          </w:p>
        </w:tc>
        <w:tc>
          <w:tcPr>
            <w:tcW w:type="dxa" w:w="3240"/>
            <w:vAlign w:val="center"/>
            <w:tcMar>
              <w:top w:w="90" w:type="dxa"/>
              <w:start w:w="90" w:type="dxa"/>
              <w:bottom w:w="90" w:type="dxa"/>
              <w:end w:w="90" w:type="dxa"/>
            </w:tcMar>
            <w:shd w:fill="F2F6FA"/>
          </w:tcPr>
          <w:p>
            <w:pPr>
              <w:spacing w:after="0"/>
              <w:jc w:val="left"/>
            </w:pPr>
            <w:r>
              <w:rPr>
                <w:sz w:val="15"/>
              </w:rPr>
              <w:t>Lat pulldown or pull-up</w:t>
            </w:r>
          </w:p>
        </w:tc>
        <w:tc>
          <w:tcPr>
            <w:tcW w:type="dxa" w:w="2592"/>
            <w:vAlign w:val="center"/>
            <w:tcMar>
              <w:top w:w="90" w:type="dxa"/>
              <w:start w:w="90" w:type="dxa"/>
              <w:bottom w:w="90" w:type="dxa"/>
              <w:end w:w="90" w:type="dxa"/>
            </w:tcMar>
            <w:shd w:fill="F2F6FA"/>
          </w:tcPr>
          <w:p>
            <w:pPr>
              <w:spacing w:after="0"/>
              <w:jc w:val="left"/>
            </w:pPr>
            <w:r>
              <w:rPr>
                <w:sz w:val="15"/>
              </w:rPr>
              <w:t>4 x 8-12 @ 1-2 RIR</w:t>
            </w:r>
          </w:p>
        </w:tc>
        <w:tc>
          <w:tcPr>
            <w:tcW w:type="dxa" w:w="3456"/>
            <w:vAlign w:val="center"/>
            <w:tcMar>
              <w:top w:w="90" w:type="dxa"/>
              <w:start w:w="90" w:type="dxa"/>
              <w:bottom w:w="90" w:type="dxa"/>
              <w:end w:w="90" w:type="dxa"/>
            </w:tcMar>
            <w:shd w:fill="F2F6FA"/>
          </w:tcPr>
          <w:p>
            <w:pPr>
              <w:spacing w:after="0"/>
              <w:jc w:val="left"/>
            </w:pPr>
            <w:r>
              <w:rPr>
                <w:sz w:val="15"/>
              </w:rPr>
              <w:t>Assisted pull-up; band pulldown</w:t>
            </w:r>
          </w:p>
        </w:tc>
      </w:tr>
      <w:tr>
        <w:trPr>
          <w:cantSplit/>
        </w:trPr>
        <w:tc>
          <w:tcPr>
            <w:tcW w:type="dxa" w:w="648"/>
            <w:vAlign w:val="center"/>
            <w:tcMar>
              <w:top w:w="90" w:type="dxa"/>
              <w:start w:w="90" w:type="dxa"/>
              <w:bottom w:w="90" w:type="dxa"/>
              <w:end w:w="90" w:type="dxa"/>
            </w:tcMar>
          </w:tcPr>
          <w:p>
            <w:pPr>
              <w:spacing w:after="0"/>
            </w:pPr>
            <w:r>
              <w:t>D4</w:t>
            </w:r>
          </w:p>
        </w:tc>
        <w:tc>
          <w:tcPr>
            <w:tcW w:type="dxa" w:w="3240"/>
            <w:vAlign w:val="center"/>
            <w:tcMar>
              <w:top w:w="90" w:type="dxa"/>
              <w:start w:w="90" w:type="dxa"/>
              <w:bottom w:w="90" w:type="dxa"/>
              <w:end w:w="90" w:type="dxa"/>
            </w:tcMar>
          </w:tcPr>
          <w:p>
            <w:pPr>
              <w:spacing w:after="0"/>
              <w:jc w:val="left"/>
            </w:pPr>
            <w:r>
              <w:rPr>
                <w:sz w:val="15"/>
              </w:rPr>
              <w:t>DB or cable pullover</w:t>
            </w:r>
          </w:p>
        </w:tc>
        <w:tc>
          <w:tcPr>
            <w:tcW w:type="dxa" w:w="2592"/>
            <w:vAlign w:val="center"/>
            <w:tcMar>
              <w:top w:w="90" w:type="dxa"/>
              <w:start w:w="90" w:type="dxa"/>
              <w:bottom w:w="90" w:type="dxa"/>
              <w:end w:w="90" w:type="dxa"/>
            </w:tcMar>
          </w:tcPr>
          <w:p>
            <w:pPr>
              <w:spacing w:after="0"/>
              <w:jc w:val="left"/>
            </w:pPr>
            <w:r>
              <w:rPr>
                <w:sz w:val="15"/>
              </w:rPr>
              <w:t>2 x 10-15 @ 1 RIR</w:t>
            </w:r>
          </w:p>
        </w:tc>
        <w:tc>
          <w:tcPr>
            <w:tcW w:type="dxa" w:w="3456"/>
            <w:vAlign w:val="center"/>
            <w:tcMar>
              <w:top w:w="90" w:type="dxa"/>
              <w:start w:w="90" w:type="dxa"/>
              <w:bottom w:w="90" w:type="dxa"/>
              <w:end w:w="90" w:type="dxa"/>
            </w:tcMar>
          </w:tcPr>
          <w:p>
            <w:pPr>
              <w:spacing w:after="0"/>
              <w:jc w:val="left"/>
            </w:pPr>
            <w:r>
              <w:rPr>
                <w:sz w:val="15"/>
              </w:rPr>
              <w:t>Straight-arm pulldown</w:t>
            </w:r>
          </w:p>
        </w:tc>
      </w:tr>
      <w:tr>
        <w:trPr>
          <w:cantSplit/>
        </w:trPr>
        <w:tc>
          <w:tcPr>
            <w:tcW w:type="dxa" w:w="648"/>
            <w:vAlign w:val="center"/>
            <w:tcMar>
              <w:top w:w="90" w:type="dxa"/>
              <w:start w:w="90" w:type="dxa"/>
              <w:bottom w:w="90" w:type="dxa"/>
              <w:end w:w="90" w:type="dxa"/>
            </w:tcMar>
            <w:shd w:fill="F2F6FA"/>
          </w:tcPr>
          <w:p>
            <w:pPr>
              <w:spacing w:after="0"/>
            </w:pPr>
            <w:r>
              <w:t>D4</w:t>
            </w:r>
          </w:p>
        </w:tc>
        <w:tc>
          <w:tcPr>
            <w:tcW w:type="dxa" w:w="3240"/>
            <w:vAlign w:val="center"/>
            <w:tcMar>
              <w:top w:w="90" w:type="dxa"/>
              <w:start w:w="90" w:type="dxa"/>
              <w:bottom w:w="90" w:type="dxa"/>
              <w:end w:w="90" w:type="dxa"/>
            </w:tcMar>
            <w:shd w:fill="F2F6FA"/>
          </w:tcPr>
          <w:p>
            <w:pPr>
              <w:spacing w:after="0"/>
              <w:jc w:val="left"/>
            </w:pPr>
            <w:r>
              <w:rPr>
                <w:sz w:val="15"/>
              </w:rPr>
              <w:t>Rear-delt fly or face pull</w:t>
            </w:r>
          </w:p>
        </w:tc>
        <w:tc>
          <w:tcPr>
            <w:tcW w:type="dxa" w:w="2592"/>
            <w:vAlign w:val="center"/>
            <w:tcMar>
              <w:top w:w="90" w:type="dxa"/>
              <w:start w:w="90" w:type="dxa"/>
              <w:bottom w:w="90" w:type="dxa"/>
              <w:end w:w="90" w:type="dxa"/>
            </w:tcMar>
            <w:shd w:fill="F2F6FA"/>
          </w:tcPr>
          <w:p>
            <w:pPr>
              <w:spacing w:after="0"/>
              <w:jc w:val="left"/>
            </w:pPr>
            <w:r>
              <w:rPr>
                <w:sz w:val="15"/>
              </w:rPr>
              <w:t>3 x 12-20 @ 0-1 RIR</w:t>
            </w:r>
          </w:p>
        </w:tc>
        <w:tc>
          <w:tcPr>
            <w:tcW w:type="dxa" w:w="3456"/>
            <w:vAlign w:val="center"/>
            <w:tcMar>
              <w:top w:w="90" w:type="dxa"/>
              <w:start w:w="90" w:type="dxa"/>
              <w:bottom w:w="90" w:type="dxa"/>
              <w:end w:w="90" w:type="dxa"/>
            </w:tcMar>
            <w:shd w:fill="F2F6FA"/>
          </w:tcPr>
          <w:p>
            <w:pPr>
              <w:spacing w:after="0"/>
              <w:jc w:val="left"/>
            </w:pPr>
            <w:r>
              <w:rPr>
                <w:sz w:val="15"/>
              </w:rPr>
              <w:t>Reverse pec deck</w:t>
            </w:r>
          </w:p>
        </w:tc>
      </w:tr>
      <w:tr>
        <w:trPr>
          <w:cantSplit/>
        </w:trPr>
        <w:tc>
          <w:tcPr>
            <w:tcW w:type="dxa" w:w="648"/>
            <w:vAlign w:val="center"/>
            <w:tcMar>
              <w:top w:w="90" w:type="dxa"/>
              <w:start w:w="90" w:type="dxa"/>
              <w:bottom w:w="90" w:type="dxa"/>
              <w:end w:w="90" w:type="dxa"/>
            </w:tcMar>
          </w:tcPr>
          <w:p>
            <w:pPr>
              <w:spacing w:after="0"/>
            </w:pPr>
            <w:r>
              <w:t>D4</w:t>
            </w:r>
          </w:p>
        </w:tc>
        <w:tc>
          <w:tcPr>
            <w:tcW w:type="dxa" w:w="3240"/>
            <w:vAlign w:val="center"/>
            <w:tcMar>
              <w:top w:w="90" w:type="dxa"/>
              <w:start w:w="90" w:type="dxa"/>
              <w:bottom w:w="90" w:type="dxa"/>
              <w:end w:w="90" w:type="dxa"/>
            </w:tcMar>
          </w:tcPr>
          <w:p>
            <w:pPr>
              <w:spacing w:after="0"/>
              <w:jc w:val="left"/>
            </w:pPr>
            <w:r>
              <w:rPr>
                <w:sz w:val="15"/>
              </w:rPr>
              <w:t>Lateral raise</w:t>
            </w:r>
          </w:p>
        </w:tc>
        <w:tc>
          <w:tcPr>
            <w:tcW w:type="dxa" w:w="2592"/>
            <w:vAlign w:val="center"/>
            <w:tcMar>
              <w:top w:w="90" w:type="dxa"/>
              <w:start w:w="90" w:type="dxa"/>
              <w:bottom w:w="90" w:type="dxa"/>
              <w:end w:w="90" w:type="dxa"/>
            </w:tcMar>
          </w:tcPr>
          <w:p>
            <w:pPr>
              <w:spacing w:after="0"/>
              <w:jc w:val="left"/>
            </w:pPr>
            <w:r>
              <w:rPr>
                <w:sz w:val="15"/>
              </w:rPr>
              <w:t>3 x 12-20 @ 0-1 RIR</w:t>
            </w:r>
          </w:p>
        </w:tc>
        <w:tc>
          <w:tcPr>
            <w:tcW w:type="dxa" w:w="3456"/>
            <w:vAlign w:val="center"/>
            <w:tcMar>
              <w:top w:w="90" w:type="dxa"/>
              <w:start w:w="90" w:type="dxa"/>
              <w:bottom w:w="90" w:type="dxa"/>
              <w:end w:w="90" w:type="dxa"/>
            </w:tcMar>
          </w:tcPr>
          <w:p>
            <w:pPr>
              <w:spacing w:after="0"/>
              <w:jc w:val="left"/>
            </w:pPr>
            <w:r>
              <w:rPr>
                <w:sz w:val="15"/>
              </w:rPr>
              <w:t>Cable or machine lateral</w:t>
            </w:r>
          </w:p>
        </w:tc>
      </w:tr>
      <w:tr>
        <w:trPr>
          <w:cantSplit/>
        </w:trPr>
        <w:tc>
          <w:tcPr>
            <w:tcW w:type="dxa" w:w="648"/>
            <w:vAlign w:val="center"/>
            <w:tcMar>
              <w:top w:w="90" w:type="dxa"/>
              <w:start w:w="90" w:type="dxa"/>
              <w:bottom w:w="90" w:type="dxa"/>
              <w:end w:w="90" w:type="dxa"/>
            </w:tcMar>
            <w:shd w:fill="F2F6FA"/>
          </w:tcPr>
          <w:p>
            <w:pPr>
              <w:spacing w:after="0"/>
            </w:pPr>
            <w:r>
              <w:t>D4</w:t>
            </w:r>
          </w:p>
        </w:tc>
        <w:tc>
          <w:tcPr>
            <w:tcW w:type="dxa" w:w="3240"/>
            <w:vAlign w:val="center"/>
            <w:tcMar>
              <w:top w:w="90" w:type="dxa"/>
              <w:start w:w="90" w:type="dxa"/>
              <w:bottom w:w="90" w:type="dxa"/>
              <w:end w:w="90" w:type="dxa"/>
            </w:tcMar>
            <w:shd w:fill="F2F6FA"/>
          </w:tcPr>
          <w:p>
            <w:pPr>
              <w:spacing w:after="0"/>
              <w:jc w:val="left"/>
            </w:pPr>
            <w:r>
              <w:rPr>
                <w:sz w:val="15"/>
              </w:rPr>
              <w:t>Hammer curl</w:t>
            </w:r>
          </w:p>
        </w:tc>
        <w:tc>
          <w:tcPr>
            <w:tcW w:type="dxa" w:w="2592"/>
            <w:vAlign w:val="center"/>
            <w:tcMar>
              <w:top w:w="90" w:type="dxa"/>
              <w:start w:w="90" w:type="dxa"/>
              <w:bottom w:w="90" w:type="dxa"/>
              <w:end w:w="90" w:type="dxa"/>
            </w:tcMar>
            <w:shd w:fill="F2F6FA"/>
          </w:tcPr>
          <w:p>
            <w:pPr>
              <w:spacing w:after="0"/>
              <w:jc w:val="left"/>
            </w:pPr>
            <w:r>
              <w:rPr>
                <w:sz w:val="15"/>
              </w:rPr>
              <w:t>3 x 10-15 @ 0-1 RIR</w:t>
            </w:r>
          </w:p>
        </w:tc>
        <w:tc>
          <w:tcPr>
            <w:tcW w:type="dxa" w:w="3456"/>
            <w:vAlign w:val="center"/>
            <w:tcMar>
              <w:top w:w="90" w:type="dxa"/>
              <w:start w:w="90" w:type="dxa"/>
              <w:bottom w:w="90" w:type="dxa"/>
              <w:end w:w="90" w:type="dxa"/>
            </w:tcMar>
            <w:shd w:fill="F2F6FA"/>
          </w:tcPr>
          <w:p>
            <w:pPr>
              <w:spacing w:after="0"/>
              <w:jc w:val="left"/>
            </w:pPr>
            <w:r>
              <w:rPr>
                <w:sz w:val="15"/>
              </w:rPr>
              <w:t>Rope or cross-body curl</w:t>
            </w:r>
          </w:p>
        </w:tc>
      </w:tr>
      <w:tr>
        <w:trPr>
          <w:cantSplit/>
        </w:trPr>
        <w:tc>
          <w:tcPr>
            <w:tcW w:type="dxa" w:w="648"/>
            <w:vAlign w:val="center"/>
            <w:tcMar>
              <w:top w:w="90" w:type="dxa"/>
              <w:start w:w="90" w:type="dxa"/>
              <w:bottom w:w="90" w:type="dxa"/>
              <w:end w:w="90" w:type="dxa"/>
            </w:tcMar>
          </w:tcPr>
          <w:p>
            <w:pPr>
              <w:spacing w:after="0"/>
            </w:pPr>
            <w:r>
              <w:t>D4</w:t>
            </w:r>
          </w:p>
        </w:tc>
        <w:tc>
          <w:tcPr>
            <w:tcW w:type="dxa" w:w="3240"/>
            <w:vAlign w:val="center"/>
            <w:tcMar>
              <w:top w:w="90" w:type="dxa"/>
              <w:start w:w="90" w:type="dxa"/>
              <w:bottom w:w="90" w:type="dxa"/>
              <w:end w:w="90" w:type="dxa"/>
            </w:tcMar>
          </w:tcPr>
          <w:p>
            <w:pPr>
              <w:spacing w:after="0"/>
              <w:jc w:val="left"/>
            </w:pPr>
            <w:r>
              <w:rPr>
                <w:sz w:val="15"/>
              </w:rPr>
              <w:t>Reverse wrist curl</w:t>
            </w:r>
          </w:p>
        </w:tc>
        <w:tc>
          <w:tcPr>
            <w:tcW w:type="dxa" w:w="2592"/>
            <w:vAlign w:val="center"/>
            <w:tcMar>
              <w:top w:w="90" w:type="dxa"/>
              <w:start w:w="90" w:type="dxa"/>
              <w:bottom w:w="90" w:type="dxa"/>
              <w:end w:w="90" w:type="dxa"/>
            </w:tcMar>
          </w:tcPr>
          <w:p>
            <w:pPr>
              <w:spacing w:after="0"/>
              <w:jc w:val="left"/>
            </w:pPr>
            <w:r>
              <w:rPr>
                <w:sz w:val="15"/>
              </w:rPr>
              <w:t>2 x 12-20 @ 1 RIR</w:t>
            </w:r>
          </w:p>
        </w:tc>
        <w:tc>
          <w:tcPr>
            <w:tcW w:type="dxa" w:w="3456"/>
            <w:vAlign w:val="center"/>
            <w:tcMar>
              <w:top w:w="90" w:type="dxa"/>
              <w:start w:w="90" w:type="dxa"/>
              <w:bottom w:w="90" w:type="dxa"/>
              <w:end w:w="90" w:type="dxa"/>
            </w:tcMar>
          </w:tcPr>
          <w:p>
            <w:pPr>
              <w:spacing w:after="0"/>
              <w:jc w:val="left"/>
            </w:pPr>
            <w:r>
              <w:rPr>
                <w:sz w:val="15"/>
              </w:rPr>
              <w:t>DB, cable, or band</w:t>
            </w:r>
          </w:p>
        </w:tc>
      </w:tr>
      <w:tr>
        <w:trPr>
          <w:cantSplit/>
        </w:trPr>
        <w:tc>
          <w:tcPr>
            <w:tcW w:type="dxa" w:w="648"/>
            <w:vAlign w:val="center"/>
            <w:tcMar>
              <w:top w:w="90" w:type="dxa"/>
              <w:start w:w="90" w:type="dxa"/>
              <w:bottom w:w="90" w:type="dxa"/>
              <w:end w:w="90" w:type="dxa"/>
            </w:tcMar>
            <w:shd w:fill="F2F6FA"/>
          </w:tcPr>
          <w:p>
            <w:pPr>
              <w:spacing w:after="0"/>
            </w:pPr>
            <w:r>
              <w:t>D4</w:t>
            </w:r>
          </w:p>
        </w:tc>
        <w:tc>
          <w:tcPr>
            <w:tcW w:type="dxa" w:w="3240"/>
            <w:vAlign w:val="center"/>
            <w:tcMar>
              <w:top w:w="90" w:type="dxa"/>
              <w:start w:w="90" w:type="dxa"/>
              <w:bottom w:w="90" w:type="dxa"/>
              <w:end w:w="90" w:type="dxa"/>
            </w:tcMar>
            <w:shd w:fill="F2F6FA"/>
          </w:tcPr>
          <w:p>
            <w:pPr>
              <w:spacing w:after="0"/>
              <w:jc w:val="left"/>
            </w:pPr>
            <w:r>
              <w:rPr>
                <w:sz w:val="15"/>
              </w:rPr>
              <w:t>Paused shrug</w:t>
            </w:r>
          </w:p>
        </w:tc>
        <w:tc>
          <w:tcPr>
            <w:tcW w:type="dxa" w:w="2592"/>
            <w:vAlign w:val="center"/>
            <w:tcMar>
              <w:top w:w="90" w:type="dxa"/>
              <w:start w:w="90" w:type="dxa"/>
              <w:bottom w:w="90" w:type="dxa"/>
              <w:end w:w="90" w:type="dxa"/>
            </w:tcMar>
            <w:shd w:fill="F2F6FA"/>
          </w:tcPr>
          <w:p>
            <w:pPr>
              <w:spacing w:after="0"/>
              <w:jc w:val="left"/>
            </w:pPr>
            <w:r>
              <w:rPr>
                <w:sz w:val="15"/>
              </w:rPr>
              <w:t>2 x 10-15 @ 1 RIR</w:t>
            </w:r>
          </w:p>
        </w:tc>
        <w:tc>
          <w:tcPr>
            <w:tcW w:type="dxa" w:w="3456"/>
            <w:vAlign w:val="center"/>
            <w:tcMar>
              <w:top w:w="90" w:type="dxa"/>
              <w:start w:w="90" w:type="dxa"/>
              <w:bottom w:w="90" w:type="dxa"/>
              <w:end w:w="90" w:type="dxa"/>
            </w:tcMar>
            <w:shd w:fill="F2F6FA"/>
          </w:tcPr>
          <w:p>
            <w:pPr>
              <w:spacing w:after="0"/>
              <w:jc w:val="left"/>
            </w:pPr>
            <w:r>
              <w:rPr>
                <w:sz w:val="15"/>
              </w:rPr>
              <w:t>DB, barbell, Smith, or cable</w:t>
            </w:r>
          </w:p>
        </w:tc>
      </w:tr>
      <w:tr>
        <w:trPr>
          <w:cantSplit/>
        </w:trPr>
        <w:tc>
          <w:tcPr>
            <w:tcW w:type="dxa" w:w="648"/>
            <w:vAlign w:val="center"/>
            <w:tcMar>
              <w:top w:w="90" w:type="dxa"/>
              <w:start w:w="90" w:type="dxa"/>
              <w:bottom w:w="90" w:type="dxa"/>
              <w:end w:w="90" w:type="dxa"/>
            </w:tcMar>
          </w:tcPr>
          <w:p>
            <w:pPr>
              <w:spacing w:after="0"/>
            </w:pPr>
            <w:r>
              <w:t>D6</w:t>
            </w:r>
          </w:p>
        </w:tc>
        <w:tc>
          <w:tcPr>
            <w:tcW w:type="dxa" w:w="3240"/>
            <w:vAlign w:val="center"/>
            <w:tcMar>
              <w:top w:w="90" w:type="dxa"/>
              <w:start w:w="90" w:type="dxa"/>
              <w:bottom w:w="90" w:type="dxa"/>
              <w:end w:w="90" w:type="dxa"/>
            </w:tcMar>
          </w:tcPr>
          <w:p>
            <w:pPr>
              <w:spacing w:after="0"/>
              <w:jc w:val="left"/>
            </w:pPr>
            <w:r>
              <w:rPr>
                <w:sz w:val="15"/>
              </w:rPr>
              <w:t>Incline DB press</w:t>
            </w:r>
          </w:p>
        </w:tc>
        <w:tc>
          <w:tcPr>
            <w:tcW w:type="dxa" w:w="2592"/>
            <w:vAlign w:val="center"/>
            <w:tcMar>
              <w:top w:w="90" w:type="dxa"/>
              <w:start w:w="90" w:type="dxa"/>
              <w:bottom w:w="90" w:type="dxa"/>
              <w:end w:w="90" w:type="dxa"/>
            </w:tcMar>
          </w:tcPr>
          <w:p>
            <w:pPr>
              <w:spacing w:after="0"/>
              <w:jc w:val="left"/>
            </w:pPr>
            <w:r>
              <w:rPr>
                <w:sz w:val="15"/>
              </w:rPr>
              <w:t>2 x 10-12 @ 1 RIR</w:t>
            </w:r>
          </w:p>
        </w:tc>
        <w:tc>
          <w:tcPr>
            <w:tcW w:type="dxa" w:w="3456"/>
            <w:vAlign w:val="center"/>
            <w:tcMar>
              <w:top w:w="90" w:type="dxa"/>
              <w:start w:w="90" w:type="dxa"/>
              <w:bottom w:w="90" w:type="dxa"/>
              <w:end w:w="90" w:type="dxa"/>
            </w:tcMar>
          </w:tcPr>
          <w:p>
            <w:pPr>
              <w:spacing w:after="0"/>
              <w:jc w:val="left"/>
            </w:pPr>
            <w:r>
              <w:rPr>
                <w:sz w:val="15"/>
              </w:rPr>
              <w:t>Smith or machine incline</w:t>
            </w:r>
          </w:p>
        </w:tc>
      </w:tr>
      <w:tr>
        <w:trPr>
          <w:cantSplit/>
        </w:trPr>
        <w:tc>
          <w:tcPr>
            <w:tcW w:type="dxa" w:w="648"/>
            <w:vAlign w:val="center"/>
            <w:tcMar>
              <w:top w:w="90" w:type="dxa"/>
              <w:start w:w="90" w:type="dxa"/>
              <w:bottom w:w="90" w:type="dxa"/>
              <w:end w:w="90" w:type="dxa"/>
            </w:tcMar>
            <w:shd w:fill="F2F6FA"/>
          </w:tcPr>
          <w:p>
            <w:pPr>
              <w:spacing w:after="0"/>
            </w:pPr>
            <w:r>
              <w:t>D6</w:t>
            </w:r>
          </w:p>
        </w:tc>
        <w:tc>
          <w:tcPr>
            <w:tcW w:type="dxa" w:w="3240"/>
            <w:vAlign w:val="center"/>
            <w:tcMar>
              <w:top w:w="90" w:type="dxa"/>
              <w:start w:w="90" w:type="dxa"/>
              <w:bottom w:w="90" w:type="dxa"/>
              <w:end w:w="90" w:type="dxa"/>
            </w:tcMar>
            <w:shd w:fill="F2F6FA"/>
          </w:tcPr>
          <w:p>
            <w:pPr>
              <w:spacing w:after="0"/>
              <w:jc w:val="left"/>
            </w:pPr>
            <w:r>
              <w:rPr>
                <w:sz w:val="15"/>
              </w:rPr>
              <w:t>Cable or DB fly</w:t>
            </w:r>
          </w:p>
        </w:tc>
        <w:tc>
          <w:tcPr>
            <w:tcW w:type="dxa" w:w="2592"/>
            <w:vAlign w:val="center"/>
            <w:tcMar>
              <w:top w:w="90" w:type="dxa"/>
              <w:start w:w="90" w:type="dxa"/>
              <w:bottom w:w="90" w:type="dxa"/>
              <w:end w:w="90" w:type="dxa"/>
            </w:tcMar>
            <w:shd w:fill="F2F6FA"/>
          </w:tcPr>
          <w:p>
            <w:pPr>
              <w:spacing w:after="0"/>
              <w:jc w:val="left"/>
            </w:pPr>
            <w:r>
              <w:rPr>
                <w:sz w:val="15"/>
              </w:rPr>
              <w:t>2 x 12-15 @ 1 RIR</w:t>
            </w:r>
          </w:p>
        </w:tc>
        <w:tc>
          <w:tcPr>
            <w:tcW w:type="dxa" w:w="3456"/>
            <w:vAlign w:val="center"/>
            <w:tcMar>
              <w:top w:w="90" w:type="dxa"/>
              <w:start w:w="90" w:type="dxa"/>
              <w:bottom w:w="90" w:type="dxa"/>
              <w:end w:w="90" w:type="dxa"/>
            </w:tcMar>
            <w:shd w:fill="F2F6FA"/>
          </w:tcPr>
          <w:p>
            <w:pPr>
              <w:spacing w:after="0"/>
              <w:jc w:val="left"/>
            </w:pPr>
            <w:r>
              <w:rPr>
                <w:sz w:val="15"/>
              </w:rPr>
              <w:t>Pec deck or band fly</w:t>
            </w:r>
          </w:p>
        </w:tc>
      </w:tr>
      <w:tr>
        <w:trPr>
          <w:cantSplit/>
        </w:trPr>
        <w:tc>
          <w:tcPr>
            <w:tcW w:type="dxa" w:w="648"/>
            <w:vAlign w:val="center"/>
            <w:tcMar>
              <w:top w:w="90" w:type="dxa"/>
              <w:start w:w="90" w:type="dxa"/>
              <w:bottom w:w="90" w:type="dxa"/>
              <w:end w:w="90" w:type="dxa"/>
            </w:tcMar>
          </w:tcPr>
          <w:p>
            <w:pPr>
              <w:spacing w:after="0"/>
            </w:pPr>
            <w:r>
              <w:t>D6</w:t>
            </w:r>
          </w:p>
        </w:tc>
        <w:tc>
          <w:tcPr>
            <w:tcW w:type="dxa" w:w="3240"/>
            <w:vAlign w:val="center"/>
            <w:tcMar>
              <w:top w:w="90" w:type="dxa"/>
              <w:start w:w="90" w:type="dxa"/>
              <w:bottom w:w="90" w:type="dxa"/>
              <w:end w:w="90" w:type="dxa"/>
            </w:tcMar>
          </w:tcPr>
          <w:p>
            <w:pPr>
              <w:spacing w:after="0"/>
              <w:jc w:val="left"/>
            </w:pPr>
            <w:r>
              <w:rPr>
                <w:sz w:val="15"/>
              </w:rPr>
              <w:t>Rope pushdown</w:t>
            </w:r>
          </w:p>
        </w:tc>
        <w:tc>
          <w:tcPr>
            <w:tcW w:type="dxa" w:w="2592"/>
            <w:vAlign w:val="center"/>
            <w:tcMar>
              <w:top w:w="90" w:type="dxa"/>
              <w:start w:w="90" w:type="dxa"/>
              <w:bottom w:w="90" w:type="dxa"/>
              <w:end w:w="90" w:type="dxa"/>
            </w:tcMar>
          </w:tcPr>
          <w:p>
            <w:pPr>
              <w:spacing w:after="0"/>
              <w:jc w:val="left"/>
            </w:pPr>
            <w:r>
              <w:rPr>
                <w:sz w:val="15"/>
              </w:rPr>
              <w:t>2 x 10-15 @ 0-1 RIR</w:t>
            </w:r>
          </w:p>
        </w:tc>
        <w:tc>
          <w:tcPr>
            <w:tcW w:type="dxa" w:w="3456"/>
            <w:vAlign w:val="center"/>
            <w:tcMar>
              <w:top w:w="90" w:type="dxa"/>
              <w:start w:w="90" w:type="dxa"/>
              <w:bottom w:w="90" w:type="dxa"/>
              <w:end w:w="90" w:type="dxa"/>
            </w:tcMar>
          </w:tcPr>
          <w:p>
            <w:pPr>
              <w:spacing w:after="0"/>
              <w:jc w:val="left"/>
            </w:pPr>
            <w:r>
              <w:rPr>
                <w:sz w:val="15"/>
              </w:rPr>
              <w:t>Bar or single-arm pushdown</w:t>
            </w:r>
          </w:p>
        </w:tc>
      </w:tr>
      <w:tr>
        <w:trPr>
          <w:cantSplit/>
        </w:trPr>
        <w:tc>
          <w:tcPr>
            <w:tcW w:type="dxa" w:w="648"/>
            <w:vAlign w:val="center"/>
            <w:tcMar>
              <w:top w:w="90" w:type="dxa"/>
              <w:start w:w="90" w:type="dxa"/>
              <w:bottom w:w="90" w:type="dxa"/>
              <w:end w:w="90" w:type="dxa"/>
            </w:tcMar>
            <w:shd w:fill="F2F6FA"/>
          </w:tcPr>
          <w:p>
            <w:pPr>
              <w:spacing w:after="0"/>
            </w:pPr>
            <w:r>
              <w:t>D6</w:t>
            </w:r>
          </w:p>
        </w:tc>
        <w:tc>
          <w:tcPr>
            <w:tcW w:type="dxa" w:w="3240"/>
            <w:vAlign w:val="center"/>
            <w:tcMar>
              <w:top w:w="90" w:type="dxa"/>
              <w:start w:w="90" w:type="dxa"/>
              <w:bottom w:w="90" w:type="dxa"/>
              <w:end w:w="90" w:type="dxa"/>
            </w:tcMar>
            <w:shd w:fill="F2F6FA"/>
          </w:tcPr>
          <w:p>
            <w:pPr>
              <w:spacing w:after="0"/>
              <w:jc w:val="left"/>
            </w:pPr>
            <w:r>
              <w:rPr>
                <w:sz w:val="15"/>
              </w:rPr>
              <w:t>Cable or DB curl</w:t>
            </w:r>
          </w:p>
        </w:tc>
        <w:tc>
          <w:tcPr>
            <w:tcW w:type="dxa" w:w="2592"/>
            <w:vAlign w:val="center"/>
            <w:tcMar>
              <w:top w:w="90" w:type="dxa"/>
              <w:start w:w="90" w:type="dxa"/>
              <w:bottom w:w="90" w:type="dxa"/>
              <w:end w:w="90" w:type="dxa"/>
            </w:tcMar>
            <w:shd w:fill="F2F6FA"/>
          </w:tcPr>
          <w:p>
            <w:pPr>
              <w:spacing w:after="0"/>
              <w:jc w:val="left"/>
            </w:pPr>
            <w:r>
              <w:rPr>
                <w:sz w:val="15"/>
              </w:rPr>
              <w:t>2 x 10-15 @ 0-1 RIR</w:t>
            </w:r>
          </w:p>
        </w:tc>
        <w:tc>
          <w:tcPr>
            <w:tcW w:type="dxa" w:w="3456"/>
            <w:vAlign w:val="center"/>
            <w:tcMar>
              <w:top w:w="90" w:type="dxa"/>
              <w:start w:w="90" w:type="dxa"/>
              <w:bottom w:w="90" w:type="dxa"/>
              <w:end w:w="90" w:type="dxa"/>
            </w:tcMar>
            <w:shd w:fill="F2F6FA"/>
          </w:tcPr>
          <w:p>
            <w:pPr>
              <w:spacing w:after="0"/>
              <w:jc w:val="left"/>
            </w:pPr>
            <w:r>
              <w:rPr>
                <w:sz w:val="15"/>
              </w:rPr>
              <w:t>Band curl</w:t>
            </w:r>
          </w:p>
        </w:tc>
      </w:tr>
      <w:tr>
        <w:trPr>
          <w:cantSplit/>
        </w:trPr>
        <w:tc>
          <w:tcPr>
            <w:tcW w:type="dxa" w:w="648"/>
            <w:vAlign w:val="center"/>
            <w:tcMar>
              <w:top w:w="90" w:type="dxa"/>
              <w:start w:w="90" w:type="dxa"/>
              <w:bottom w:w="90" w:type="dxa"/>
              <w:end w:w="90" w:type="dxa"/>
            </w:tcMar>
          </w:tcPr>
          <w:p>
            <w:pPr>
              <w:spacing w:after="0"/>
            </w:pPr>
            <w:r>
              <w:t>D6</w:t>
            </w:r>
          </w:p>
        </w:tc>
        <w:tc>
          <w:tcPr>
            <w:tcW w:type="dxa" w:w="3240"/>
            <w:vAlign w:val="center"/>
            <w:tcMar>
              <w:top w:w="90" w:type="dxa"/>
              <w:start w:w="90" w:type="dxa"/>
              <w:bottom w:w="90" w:type="dxa"/>
              <w:end w:w="90" w:type="dxa"/>
            </w:tcMar>
          </w:tcPr>
          <w:p>
            <w:pPr>
              <w:spacing w:after="0"/>
              <w:jc w:val="left"/>
            </w:pPr>
            <w:r>
              <w:rPr>
                <w:sz w:val="15"/>
              </w:rPr>
              <w:t>Standing calf raise</w:t>
            </w:r>
          </w:p>
        </w:tc>
        <w:tc>
          <w:tcPr>
            <w:tcW w:type="dxa" w:w="2592"/>
            <w:vAlign w:val="center"/>
            <w:tcMar>
              <w:top w:w="90" w:type="dxa"/>
              <w:start w:w="90" w:type="dxa"/>
              <w:bottom w:w="90" w:type="dxa"/>
              <w:end w:w="90" w:type="dxa"/>
            </w:tcMar>
          </w:tcPr>
          <w:p>
            <w:pPr>
              <w:spacing w:after="0"/>
              <w:jc w:val="left"/>
            </w:pPr>
            <w:r>
              <w:rPr>
                <w:sz w:val="15"/>
              </w:rPr>
              <w:t>2 x 12-15 @ 1 RIR</w:t>
            </w:r>
          </w:p>
        </w:tc>
        <w:tc>
          <w:tcPr>
            <w:tcW w:type="dxa" w:w="3456"/>
            <w:vAlign w:val="center"/>
            <w:tcMar>
              <w:top w:w="90" w:type="dxa"/>
              <w:start w:w="90" w:type="dxa"/>
              <w:bottom w:w="90" w:type="dxa"/>
              <w:end w:w="90" w:type="dxa"/>
            </w:tcMar>
          </w:tcPr>
          <w:p>
            <w:pPr>
              <w:spacing w:after="0"/>
              <w:jc w:val="left"/>
            </w:pPr>
            <w:r>
              <w:rPr>
                <w:sz w:val="15"/>
              </w:rPr>
              <w:t>Smith or leg-press calf raise</w:t>
            </w:r>
          </w:p>
        </w:tc>
      </w:tr>
      <w:tr>
        <w:trPr>
          <w:cantSplit/>
        </w:trPr>
        <w:tc>
          <w:tcPr>
            <w:tcW w:type="dxa" w:w="648"/>
            <w:vAlign w:val="center"/>
            <w:tcMar>
              <w:top w:w="90" w:type="dxa"/>
              <w:start w:w="90" w:type="dxa"/>
              <w:bottom w:w="90" w:type="dxa"/>
              <w:end w:w="90" w:type="dxa"/>
            </w:tcMar>
            <w:shd w:fill="F2F6FA"/>
          </w:tcPr>
          <w:p>
            <w:pPr>
              <w:spacing w:after="0"/>
            </w:pPr>
            <w:r>
              <w:t>D6</w:t>
            </w:r>
          </w:p>
        </w:tc>
        <w:tc>
          <w:tcPr>
            <w:tcW w:type="dxa" w:w="3240"/>
            <w:vAlign w:val="center"/>
            <w:tcMar>
              <w:top w:w="90" w:type="dxa"/>
              <w:start w:w="90" w:type="dxa"/>
              <w:bottom w:w="90" w:type="dxa"/>
              <w:end w:w="90" w:type="dxa"/>
            </w:tcMar>
            <w:shd w:fill="F2F6FA"/>
          </w:tcPr>
          <w:p>
            <w:pPr>
              <w:spacing w:after="0"/>
              <w:jc w:val="left"/>
            </w:pPr>
            <w:r>
              <w:rPr>
                <w:sz w:val="15"/>
              </w:rPr>
              <w:t>Ab wheel or cable crunch</w:t>
            </w:r>
          </w:p>
        </w:tc>
        <w:tc>
          <w:tcPr>
            <w:tcW w:type="dxa" w:w="2592"/>
            <w:vAlign w:val="center"/>
            <w:tcMar>
              <w:top w:w="90" w:type="dxa"/>
              <w:start w:w="90" w:type="dxa"/>
              <w:bottom w:w="90" w:type="dxa"/>
              <w:end w:w="90" w:type="dxa"/>
            </w:tcMar>
            <w:shd w:fill="F2F6FA"/>
          </w:tcPr>
          <w:p>
            <w:pPr>
              <w:spacing w:after="0"/>
              <w:jc w:val="left"/>
            </w:pPr>
            <w:r>
              <w:rPr>
                <w:sz w:val="15"/>
              </w:rPr>
              <w:t>2 x 10-15 @ 1 RIR</w:t>
            </w:r>
          </w:p>
        </w:tc>
        <w:tc>
          <w:tcPr>
            <w:tcW w:type="dxa" w:w="3456"/>
            <w:vAlign w:val="center"/>
            <w:tcMar>
              <w:top w:w="90" w:type="dxa"/>
              <w:start w:w="90" w:type="dxa"/>
              <w:bottom w:w="90" w:type="dxa"/>
              <w:end w:w="90" w:type="dxa"/>
            </w:tcMar>
            <w:shd w:fill="F2F6FA"/>
          </w:tcPr>
          <w:p>
            <w:pPr>
              <w:spacing w:after="0"/>
              <w:jc w:val="left"/>
            </w:pPr>
            <w:r>
              <w:rPr>
                <w:sz w:val="15"/>
              </w:rPr>
              <w:t>Weighted crunch</w:t>
            </w:r>
          </w:p>
        </w:tc>
      </w:tr>
    </w:tbl>
    <w:p>
      <w:pPr>
        <w:widowControl/>
        <w:spacing w:after="20"/>
      </w:pPr>
    </w:p>
    <w:p>
      <w:pPr>
        <w:pStyle w:val="Heading2"/>
        <w:keepNext/>
        <w:widowControl/>
      </w:pPr>
      <w:r>
        <w:t>4.2 Phase 2 Development Resistance</w:t>
      </w:r>
    </w:p>
    <w:p>
      <w:pPr>
        <w:widowControl/>
      </w:pPr>
      <w:r>
        <w:t>Use in Weeks 9-15. Week 16 uses the consolidation overlay.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720"/>
            <w:shd w:fill="1F4E78"/>
            <w:vAlign w:val="center"/>
            <w:tcMar>
              <w:top w:w="90" w:type="dxa"/>
              <w:start w:w="90" w:type="dxa"/>
              <w:bottom w:w="90" w:type="dxa"/>
              <w:end w:w="90" w:type="dxa"/>
            </w:tcMar>
          </w:tcPr>
          <w:p>
            <w:pPr>
              <w:spacing w:after="0"/>
              <w:jc w:val="center"/>
            </w:pPr>
            <w:r>
              <w:rPr>
                <w:b/>
                <w:color w:val="FFFFFF"/>
                <w:sz w:val="16"/>
              </w:rPr>
              <w:t>Day</w:t>
            </w:r>
          </w:p>
        </w:tc>
        <w:tc>
          <w:tcPr>
            <w:tcW w:type="dxa" w:w="4464"/>
            <w:shd w:fill="1F4E78"/>
            <w:vAlign w:val="center"/>
            <w:tcMar>
              <w:top w:w="90" w:type="dxa"/>
              <w:start w:w="90" w:type="dxa"/>
              <w:bottom w:w="90" w:type="dxa"/>
              <w:end w:w="90" w:type="dxa"/>
            </w:tcMar>
          </w:tcPr>
          <w:p>
            <w:pPr>
              <w:spacing w:after="0"/>
              <w:jc w:val="center"/>
            </w:pPr>
            <w:r>
              <w:rPr>
                <w:b/>
                <w:color w:val="FFFFFF"/>
                <w:sz w:val="16"/>
              </w:rPr>
              <w:t>Movement</w:t>
            </w:r>
          </w:p>
        </w:tc>
        <w:tc>
          <w:tcPr>
            <w:tcW w:type="dxa" w:w="4752"/>
            <w:shd w:fill="1F4E78"/>
            <w:vAlign w:val="center"/>
            <w:tcMar>
              <w:top w:w="90" w:type="dxa"/>
              <w:start w:w="90" w:type="dxa"/>
              <w:bottom w:w="90" w:type="dxa"/>
              <w:end w:w="90" w:type="dxa"/>
            </w:tcMar>
          </w:tcPr>
          <w:p>
            <w:pPr>
              <w:spacing w:after="0"/>
              <w:jc w:val="center"/>
            </w:pPr>
            <w:r>
              <w:rPr>
                <w:b/>
                <w:color w:val="FFFFFF"/>
                <w:sz w:val="16"/>
              </w:rPr>
              <w:t>Working prescription</w:t>
            </w:r>
          </w:p>
        </w:tc>
      </w:tr>
      <w:tr>
        <w:trPr>
          <w:cantSplit/>
        </w:trPr>
        <w:tc>
          <w:tcPr>
            <w:tcW w:type="dxa" w:w="720"/>
            <w:vAlign w:val="center"/>
            <w:tcMar>
              <w:top w:w="90" w:type="dxa"/>
              <w:start w:w="90" w:type="dxa"/>
              <w:bottom w:w="90" w:type="dxa"/>
              <w:end w:w="90" w:type="dxa"/>
            </w:tcMar>
          </w:tcPr>
          <w:p>
            <w:pPr>
              <w:spacing w:after="0"/>
              <w:jc w:val="center"/>
            </w:pPr>
            <w:r>
              <w:rPr>
                <w:sz w:val="16"/>
              </w:rPr>
              <w:t>D1</w:t>
            </w:r>
          </w:p>
        </w:tc>
        <w:tc>
          <w:tcPr>
            <w:tcW w:type="dxa" w:w="4464"/>
            <w:vAlign w:val="center"/>
            <w:tcMar>
              <w:top w:w="90" w:type="dxa"/>
              <w:start w:w="90" w:type="dxa"/>
              <w:bottom w:w="90" w:type="dxa"/>
              <w:end w:w="90" w:type="dxa"/>
            </w:tcMar>
          </w:tcPr>
          <w:p>
            <w:pPr>
              <w:spacing w:after="0"/>
              <w:jc w:val="left"/>
            </w:pPr>
            <w:r>
              <w:rPr>
                <w:sz w:val="16"/>
              </w:rPr>
              <w:t>Back, front, or safety-bar squat</w:t>
            </w:r>
          </w:p>
        </w:tc>
        <w:tc>
          <w:tcPr>
            <w:tcW w:type="dxa" w:w="4752"/>
            <w:vAlign w:val="center"/>
            <w:tcMar>
              <w:top w:w="90" w:type="dxa"/>
              <w:start w:w="90" w:type="dxa"/>
              <w:bottom w:w="90" w:type="dxa"/>
              <w:end w:w="90" w:type="dxa"/>
            </w:tcMar>
          </w:tcPr>
          <w:p>
            <w:pPr>
              <w:spacing w:after="0"/>
              <w:jc w:val="left"/>
            </w:pPr>
            <w:r>
              <w:rPr>
                <w:sz w:val="16"/>
              </w:rPr>
              <w:t>5 x 3-5 @ 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D1</w:t>
            </w:r>
          </w:p>
        </w:tc>
        <w:tc>
          <w:tcPr>
            <w:tcW w:type="dxa" w:w="4464"/>
            <w:vAlign w:val="center"/>
            <w:tcMar>
              <w:top w:w="90" w:type="dxa"/>
              <w:start w:w="90" w:type="dxa"/>
              <w:bottom w:w="90" w:type="dxa"/>
              <w:end w:w="90" w:type="dxa"/>
            </w:tcMar>
            <w:shd w:fill="F2F6FA"/>
          </w:tcPr>
          <w:p>
            <w:pPr>
              <w:spacing w:after="0"/>
              <w:jc w:val="left"/>
            </w:pPr>
            <w:r>
              <w:rPr>
                <w:sz w:val="16"/>
              </w:rPr>
              <w:t>Romanian deadlift</w:t>
            </w:r>
          </w:p>
        </w:tc>
        <w:tc>
          <w:tcPr>
            <w:tcW w:type="dxa" w:w="4752"/>
            <w:vAlign w:val="center"/>
            <w:tcMar>
              <w:top w:w="90" w:type="dxa"/>
              <w:start w:w="90" w:type="dxa"/>
              <w:bottom w:w="90" w:type="dxa"/>
              <w:end w:w="90" w:type="dxa"/>
            </w:tcMar>
            <w:shd w:fill="F2F6FA"/>
          </w:tcPr>
          <w:p>
            <w:pPr>
              <w:spacing w:after="0"/>
              <w:jc w:val="left"/>
            </w:pPr>
            <w:r>
              <w:rPr>
                <w:sz w:val="16"/>
              </w:rPr>
              <w:t>3 x 5-8 @ 2 RIR</w:t>
            </w:r>
          </w:p>
        </w:tc>
      </w:tr>
      <w:tr>
        <w:trPr>
          <w:cantSplit/>
        </w:trPr>
        <w:tc>
          <w:tcPr>
            <w:tcW w:type="dxa" w:w="720"/>
            <w:vAlign w:val="center"/>
            <w:tcMar>
              <w:top w:w="90" w:type="dxa"/>
              <w:start w:w="90" w:type="dxa"/>
              <w:bottom w:w="90" w:type="dxa"/>
              <w:end w:w="90" w:type="dxa"/>
            </w:tcMar>
          </w:tcPr>
          <w:p>
            <w:pPr>
              <w:spacing w:after="0"/>
              <w:jc w:val="center"/>
            </w:pPr>
            <w:r>
              <w:rPr>
                <w:sz w:val="16"/>
              </w:rPr>
              <w:t>D1</w:t>
            </w:r>
          </w:p>
        </w:tc>
        <w:tc>
          <w:tcPr>
            <w:tcW w:type="dxa" w:w="4464"/>
            <w:vAlign w:val="center"/>
            <w:tcMar>
              <w:top w:w="90" w:type="dxa"/>
              <w:start w:w="90" w:type="dxa"/>
              <w:bottom w:w="90" w:type="dxa"/>
              <w:end w:w="90" w:type="dxa"/>
            </w:tcMar>
          </w:tcPr>
          <w:p>
            <w:pPr>
              <w:spacing w:after="0"/>
              <w:jc w:val="left"/>
            </w:pPr>
            <w:r>
              <w:rPr>
                <w:sz w:val="16"/>
              </w:rPr>
              <w:t>Leg press or hack squat</w:t>
            </w:r>
          </w:p>
        </w:tc>
        <w:tc>
          <w:tcPr>
            <w:tcW w:type="dxa" w:w="4752"/>
            <w:vAlign w:val="center"/>
            <w:tcMar>
              <w:top w:w="90" w:type="dxa"/>
              <w:start w:w="90" w:type="dxa"/>
              <w:bottom w:w="90" w:type="dxa"/>
              <w:end w:w="90" w:type="dxa"/>
            </w:tcMar>
          </w:tcPr>
          <w:p>
            <w:pPr>
              <w:spacing w:after="0"/>
              <w:jc w:val="left"/>
            </w:pPr>
            <w:r>
              <w:rPr>
                <w:sz w:val="16"/>
              </w:rPr>
              <w:t>3 x 8-10 @ 1-2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D1</w:t>
            </w:r>
          </w:p>
        </w:tc>
        <w:tc>
          <w:tcPr>
            <w:tcW w:type="dxa" w:w="4464"/>
            <w:vAlign w:val="center"/>
            <w:tcMar>
              <w:top w:w="90" w:type="dxa"/>
              <w:start w:w="90" w:type="dxa"/>
              <w:bottom w:w="90" w:type="dxa"/>
              <w:end w:w="90" w:type="dxa"/>
            </w:tcMar>
            <w:shd w:fill="F2F6FA"/>
          </w:tcPr>
          <w:p>
            <w:pPr>
              <w:spacing w:after="0"/>
              <w:jc w:val="left"/>
            </w:pPr>
            <w:r>
              <w:rPr>
                <w:sz w:val="16"/>
              </w:rPr>
              <w:t>Seated leg curl</w:t>
            </w:r>
          </w:p>
        </w:tc>
        <w:tc>
          <w:tcPr>
            <w:tcW w:type="dxa" w:w="4752"/>
            <w:vAlign w:val="center"/>
            <w:tcMar>
              <w:top w:w="90" w:type="dxa"/>
              <w:start w:w="90" w:type="dxa"/>
              <w:bottom w:w="90" w:type="dxa"/>
              <w:end w:w="90" w:type="dxa"/>
            </w:tcMar>
            <w:shd w:fill="F2F6FA"/>
          </w:tcPr>
          <w:p>
            <w:pPr>
              <w:spacing w:after="0"/>
              <w:jc w:val="left"/>
            </w:pPr>
            <w:r>
              <w:rPr>
                <w:sz w:val="16"/>
              </w:rPr>
              <w:t>3 x 8-12 @ 1 RIR</w:t>
            </w:r>
          </w:p>
        </w:tc>
      </w:tr>
      <w:tr>
        <w:trPr>
          <w:cantSplit/>
        </w:trPr>
        <w:tc>
          <w:tcPr>
            <w:tcW w:type="dxa" w:w="720"/>
            <w:vAlign w:val="center"/>
            <w:tcMar>
              <w:top w:w="90" w:type="dxa"/>
              <w:start w:w="90" w:type="dxa"/>
              <w:bottom w:w="90" w:type="dxa"/>
              <w:end w:w="90" w:type="dxa"/>
            </w:tcMar>
          </w:tcPr>
          <w:p>
            <w:pPr>
              <w:spacing w:after="0"/>
              <w:jc w:val="center"/>
            </w:pPr>
            <w:r>
              <w:rPr>
                <w:sz w:val="16"/>
              </w:rPr>
              <w:t>D1</w:t>
            </w:r>
          </w:p>
        </w:tc>
        <w:tc>
          <w:tcPr>
            <w:tcW w:type="dxa" w:w="4464"/>
            <w:vAlign w:val="center"/>
            <w:tcMar>
              <w:top w:w="90" w:type="dxa"/>
              <w:start w:w="90" w:type="dxa"/>
              <w:bottom w:w="90" w:type="dxa"/>
              <w:end w:w="90" w:type="dxa"/>
            </w:tcMar>
          </w:tcPr>
          <w:p>
            <w:pPr>
              <w:spacing w:after="0"/>
              <w:jc w:val="left"/>
            </w:pPr>
            <w:r>
              <w:rPr>
                <w:sz w:val="16"/>
              </w:rPr>
              <w:t>Standing calf raise</w:t>
            </w:r>
          </w:p>
        </w:tc>
        <w:tc>
          <w:tcPr>
            <w:tcW w:type="dxa" w:w="4752"/>
            <w:vAlign w:val="center"/>
            <w:tcMar>
              <w:top w:w="90" w:type="dxa"/>
              <w:start w:w="90" w:type="dxa"/>
              <w:bottom w:w="90" w:type="dxa"/>
              <w:end w:w="90" w:type="dxa"/>
            </w:tcMar>
          </w:tcPr>
          <w:p>
            <w:pPr>
              <w:spacing w:after="0"/>
              <w:jc w:val="left"/>
            </w:pPr>
            <w:r>
              <w:rPr>
                <w:sz w:val="16"/>
              </w:rPr>
              <w:t>3 x 8-12 @ 1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D1</w:t>
            </w:r>
          </w:p>
        </w:tc>
        <w:tc>
          <w:tcPr>
            <w:tcW w:type="dxa" w:w="4464"/>
            <w:vAlign w:val="center"/>
            <w:tcMar>
              <w:top w:w="90" w:type="dxa"/>
              <w:start w:w="90" w:type="dxa"/>
              <w:bottom w:w="90" w:type="dxa"/>
              <w:end w:w="90" w:type="dxa"/>
            </w:tcMar>
            <w:shd w:fill="F2F6FA"/>
          </w:tcPr>
          <w:p>
            <w:pPr>
              <w:spacing w:after="0"/>
              <w:jc w:val="left"/>
            </w:pPr>
            <w:r>
              <w:rPr>
                <w:sz w:val="16"/>
              </w:rPr>
              <w:t>Weighted crunch</w:t>
            </w:r>
          </w:p>
        </w:tc>
        <w:tc>
          <w:tcPr>
            <w:tcW w:type="dxa" w:w="4752"/>
            <w:vAlign w:val="center"/>
            <w:tcMar>
              <w:top w:w="90" w:type="dxa"/>
              <w:start w:w="90" w:type="dxa"/>
              <w:bottom w:w="90" w:type="dxa"/>
              <w:end w:w="90" w:type="dxa"/>
            </w:tcMar>
            <w:shd w:fill="F2F6FA"/>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tcPr>
          <w:p>
            <w:pPr>
              <w:spacing w:after="0"/>
              <w:jc w:val="center"/>
            </w:pPr>
            <w:r>
              <w:rPr>
                <w:sz w:val="16"/>
              </w:rPr>
              <w:t>D2</w:t>
            </w:r>
          </w:p>
        </w:tc>
        <w:tc>
          <w:tcPr>
            <w:tcW w:type="dxa" w:w="4464"/>
            <w:vAlign w:val="center"/>
            <w:tcMar>
              <w:top w:w="90" w:type="dxa"/>
              <w:start w:w="90" w:type="dxa"/>
              <w:bottom w:w="90" w:type="dxa"/>
              <w:end w:w="90" w:type="dxa"/>
            </w:tcMar>
          </w:tcPr>
          <w:p>
            <w:pPr>
              <w:spacing w:after="0"/>
              <w:jc w:val="left"/>
            </w:pPr>
            <w:r>
              <w:rPr>
                <w:sz w:val="16"/>
              </w:rPr>
              <w:t>Flat barbell bench press</w:t>
            </w:r>
          </w:p>
        </w:tc>
        <w:tc>
          <w:tcPr>
            <w:tcW w:type="dxa" w:w="4752"/>
            <w:vAlign w:val="center"/>
            <w:tcMar>
              <w:top w:w="90" w:type="dxa"/>
              <w:start w:w="90" w:type="dxa"/>
              <w:bottom w:w="90" w:type="dxa"/>
              <w:end w:w="90" w:type="dxa"/>
            </w:tcMar>
          </w:tcPr>
          <w:p>
            <w:pPr>
              <w:spacing w:after="0"/>
              <w:jc w:val="left"/>
            </w:pPr>
            <w:r>
              <w:rPr>
                <w:sz w:val="16"/>
              </w:rPr>
              <w:t>5 x 3-5 @ 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D2</w:t>
            </w:r>
          </w:p>
        </w:tc>
        <w:tc>
          <w:tcPr>
            <w:tcW w:type="dxa" w:w="4464"/>
            <w:vAlign w:val="center"/>
            <w:tcMar>
              <w:top w:w="90" w:type="dxa"/>
              <w:start w:w="90" w:type="dxa"/>
              <w:bottom w:w="90" w:type="dxa"/>
              <w:end w:w="90" w:type="dxa"/>
            </w:tcMar>
            <w:shd w:fill="F2F6FA"/>
          </w:tcPr>
          <w:p>
            <w:pPr>
              <w:spacing w:after="0"/>
              <w:jc w:val="left"/>
            </w:pPr>
            <w:r>
              <w:rPr>
                <w:sz w:val="16"/>
              </w:rPr>
              <w:t>Chest-supported or barbell row</w:t>
            </w:r>
          </w:p>
        </w:tc>
        <w:tc>
          <w:tcPr>
            <w:tcW w:type="dxa" w:w="4752"/>
            <w:vAlign w:val="center"/>
            <w:tcMar>
              <w:top w:w="90" w:type="dxa"/>
              <w:start w:w="90" w:type="dxa"/>
              <w:bottom w:w="90" w:type="dxa"/>
              <w:end w:w="90" w:type="dxa"/>
            </w:tcMar>
            <w:shd w:fill="F2F6FA"/>
          </w:tcPr>
          <w:p>
            <w:pPr>
              <w:spacing w:after="0"/>
              <w:jc w:val="left"/>
            </w:pPr>
            <w:r>
              <w:rPr>
                <w:sz w:val="16"/>
              </w:rPr>
              <w:t>4 x 6-8 @ 2 RIR</w:t>
            </w:r>
          </w:p>
        </w:tc>
      </w:tr>
      <w:tr>
        <w:trPr>
          <w:cantSplit/>
        </w:trPr>
        <w:tc>
          <w:tcPr>
            <w:tcW w:type="dxa" w:w="720"/>
            <w:vAlign w:val="center"/>
            <w:tcMar>
              <w:top w:w="90" w:type="dxa"/>
              <w:start w:w="90" w:type="dxa"/>
              <w:bottom w:w="90" w:type="dxa"/>
              <w:end w:w="90" w:type="dxa"/>
            </w:tcMar>
          </w:tcPr>
          <w:p>
            <w:pPr>
              <w:spacing w:after="0"/>
              <w:jc w:val="center"/>
            </w:pPr>
            <w:r>
              <w:rPr>
                <w:sz w:val="16"/>
              </w:rPr>
              <w:t>D2</w:t>
            </w:r>
          </w:p>
        </w:tc>
        <w:tc>
          <w:tcPr>
            <w:tcW w:type="dxa" w:w="4464"/>
            <w:vAlign w:val="center"/>
            <w:tcMar>
              <w:top w:w="90" w:type="dxa"/>
              <w:start w:w="90" w:type="dxa"/>
              <w:bottom w:w="90" w:type="dxa"/>
              <w:end w:w="90" w:type="dxa"/>
            </w:tcMar>
          </w:tcPr>
          <w:p>
            <w:pPr>
              <w:spacing w:after="0"/>
              <w:jc w:val="left"/>
            </w:pPr>
            <w:r>
              <w:rPr>
                <w:sz w:val="16"/>
              </w:rPr>
              <w:t>Incline press</w:t>
            </w:r>
          </w:p>
        </w:tc>
        <w:tc>
          <w:tcPr>
            <w:tcW w:type="dxa" w:w="4752"/>
            <w:vAlign w:val="center"/>
            <w:tcMar>
              <w:top w:w="90" w:type="dxa"/>
              <w:start w:w="90" w:type="dxa"/>
              <w:bottom w:w="90" w:type="dxa"/>
              <w:end w:w="90" w:type="dxa"/>
            </w:tcMar>
          </w:tcPr>
          <w:p>
            <w:pPr>
              <w:spacing w:after="0"/>
              <w:jc w:val="left"/>
            </w:pPr>
            <w:r>
              <w:rPr>
                <w:sz w:val="16"/>
              </w:rPr>
              <w:t>3 x 6-10 @ 1-2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D2</w:t>
            </w:r>
          </w:p>
        </w:tc>
        <w:tc>
          <w:tcPr>
            <w:tcW w:type="dxa" w:w="4464"/>
            <w:vAlign w:val="center"/>
            <w:tcMar>
              <w:top w:w="90" w:type="dxa"/>
              <w:start w:w="90" w:type="dxa"/>
              <w:bottom w:w="90" w:type="dxa"/>
              <w:end w:w="90" w:type="dxa"/>
            </w:tcMar>
            <w:shd w:fill="F2F6FA"/>
          </w:tcPr>
          <w:p>
            <w:pPr>
              <w:spacing w:after="0"/>
              <w:jc w:val="left"/>
            </w:pPr>
            <w:r>
              <w:rPr>
                <w:sz w:val="16"/>
              </w:rPr>
              <w:t>Lat pulldown or pull-up</w:t>
            </w:r>
          </w:p>
        </w:tc>
        <w:tc>
          <w:tcPr>
            <w:tcW w:type="dxa" w:w="4752"/>
            <w:vAlign w:val="center"/>
            <w:tcMar>
              <w:top w:w="90" w:type="dxa"/>
              <w:start w:w="90" w:type="dxa"/>
              <w:bottom w:w="90" w:type="dxa"/>
              <w:end w:w="90" w:type="dxa"/>
            </w:tcMar>
            <w:shd w:fill="F2F6FA"/>
          </w:tcPr>
          <w:p>
            <w:pPr>
              <w:spacing w:after="0"/>
              <w:jc w:val="left"/>
            </w:pPr>
            <w:r>
              <w:rPr>
                <w:sz w:val="16"/>
              </w:rPr>
              <w:t>3 x 6-10 @ 1-2 RIR</w:t>
            </w:r>
          </w:p>
        </w:tc>
      </w:tr>
      <w:tr>
        <w:trPr>
          <w:cantSplit/>
        </w:trPr>
        <w:tc>
          <w:tcPr>
            <w:tcW w:type="dxa" w:w="720"/>
            <w:vAlign w:val="center"/>
            <w:tcMar>
              <w:top w:w="90" w:type="dxa"/>
              <w:start w:w="90" w:type="dxa"/>
              <w:bottom w:w="90" w:type="dxa"/>
              <w:end w:w="90" w:type="dxa"/>
            </w:tcMar>
          </w:tcPr>
          <w:p>
            <w:pPr>
              <w:spacing w:after="0"/>
              <w:jc w:val="center"/>
            </w:pPr>
            <w:r>
              <w:rPr>
                <w:sz w:val="16"/>
              </w:rPr>
              <w:t>D2</w:t>
            </w:r>
          </w:p>
        </w:tc>
        <w:tc>
          <w:tcPr>
            <w:tcW w:type="dxa" w:w="4464"/>
            <w:vAlign w:val="center"/>
            <w:tcMar>
              <w:top w:w="90" w:type="dxa"/>
              <w:start w:w="90" w:type="dxa"/>
              <w:bottom w:w="90" w:type="dxa"/>
              <w:end w:w="90" w:type="dxa"/>
            </w:tcMar>
          </w:tcPr>
          <w:p>
            <w:pPr>
              <w:spacing w:after="0"/>
              <w:jc w:val="left"/>
            </w:pPr>
            <w:r>
              <w:rPr>
                <w:sz w:val="16"/>
              </w:rPr>
              <w:t>Lateral raise</w:t>
            </w:r>
          </w:p>
        </w:tc>
        <w:tc>
          <w:tcPr>
            <w:tcW w:type="dxa" w:w="4752"/>
            <w:vAlign w:val="center"/>
            <w:tcMar>
              <w:top w:w="90" w:type="dxa"/>
              <w:start w:w="90" w:type="dxa"/>
              <w:bottom w:w="90" w:type="dxa"/>
              <w:end w:w="90" w:type="dxa"/>
            </w:tcMar>
          </w:tcPr>
          <w:p>
            <w:pPr>
              <w:spacing w:after="0"/>
              <w:jc w:val="left"/>
            </w:pPr>
            <w:r>
              <w:rPr>
                <w:sz w:val="16"/>
              </w:rPr>
              <w:t>3 x 12-20 @ 0-1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D2</w:t>
            </w:r>
          </w:p>
        </w:tc>
        <w:tc>
          <w:tcPr>
            <w:tcW w:type="dxa" w:w="4464"/>
            <w:vAlign w:val="center"/>
            <w:tcMar>
              <w:top w:w="90" w:type="dxa"/>
              <w:start w:w="90" w:type="dxa"/>
              <w:bottom w:w="90" w:type="dxa"/>
              <w:end w:w="90" w:type="dxa"/>
            </w:tcMar>
            <w:shd w:fill="F2F6FA"/>
          </w:tcPr>
          <w:p>
            <w:pPr>
              <w:spacing w:after="0"/>
              <w:jc w:val="left"/>
            </w:pPr>
            <w:r>
              <w:rPr>
                <w:sz w:val="16"/>
              </w:rPr>
              <w:t>Triceps extension</w:t>
            </w:r>
          </w:p>
        </w:tc>
        <w:tc>
          <w:tcPr>
            <w:tcW w:type="dxa" w:w="4752"/>
            <w:vAlign w:val="center"/>
            <w:tcMar>
              <w:top w:w="90" w:type="dxa"/>
              <w:start w:w="90" w:type="dxa"/>
              <w:bottom w:w="90" w:type="dxa"/>
              <w:end w:w="90" w:type="dxa"/>
            </w:tcMar>
            <w:shd w:fill="F2F6FA"/>
          </w:tcPr>
          <w:p>
            <w:pPr>
              <w:spacing w:after="0"/>
              <w:jc w:val="left"/>
            </w:pPr>
            <w:r>
              <w:rPr>
                <w:sz w:val="16"/>
              </w:rPr>
              <w:t>2 x 8-12 @ 1 RIR</w:t>
            </w:r>
          </w:p>
        </w:tc>
      </w:tr>
      <w:tr>
        <w:trPr>
          <w:cantSplit/>
        </w:trPr>
        <w:tc>
          <w:tcPr>
            <w:tcW w:type="dxa" w:w="720"/>
            <w:vAlign w:val="center"/>
            <w:tcMar>
              <w:top w:w="90" w:type="dxa"/>
              <w:start w:w="90" w:type="dxa"/>
              <w:bottom w:w="90" w:type="dxa"/>
              <w:end w:w="90" w:type="dxa"/>
            </w:tcMar>
          </w:tcPr>
          <w:p>
            <w:pPr>
              <w:spacing w:after="0"/>
              <w:jc w:val="center"/>
            </w:pPr>
            <w:r>
              <w:rPr>
                <w:sz w:val="16"/>
              </w:rPr>
              <w:t>D2</w:t>
            </w:r>
          </w:p>
        </w:tc>
        <w:tc>
          <w:tcPr>
            <w:tcW w:type="dxa" w:w="4464"/>
            <w:vAlign w:val="center"/>
            <w:tcMar>
              <w:top w:w="90" w:type="dxa"/>
              <w:start w:w="90" w:type="dxa"/>
              <w:bottom w:w="90" w:type="dxa"/>
              <w:end w:w="90" w:type="dxa"/>
            </w:tcMar>
          </w:tcPr>
          <w:p>
            <w:pPr>
              <w:spacing w:after="0"/>
              <w:jc w:val="left"/>
            </w:pPr>
            <w:r>
              <w:rPr>
                <w:sz w:val="16"/>
              </w:rPr>
              <w:t>Incline curl</w:t>
            </w:r>
          </w:p>
        </w:tc>
        <w:tc>
          <w:tcPr>
            <w:tcW w:type="dxa" w:w="4752"/>
            <w:vAlign w:val="center"/>
            <w:tcMar>
              <w:top w:w="90" w:type="dxa"/>
              <w:start w:w="90" w:type="dxa"/>
              <w:bottom w:w="90" w:type="dxa"/>
              <w:end w:w="90" w:type="dxa"/>
            </w:tcMar>
          </w:tcPr>
          <w:p>
            <w:pPr>
              <w:spacing w:after="0"/>
              <w:jc w:val="left"/>
            </w:pPr>
            <w:r>
              <w:rPr>
                <w:sz w:val="16"/>
              </w:rPr>
              <w:t>2 x 8-12 @ 1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D2</w:t>
            </w:r>
          </w:p>
        </w:tc>
        <w:tc>
          <w:tcPr>
            <w:tcW w:type="dxa" w:w="4464"/>
            <w:vAlign w:val="center"/>
            <w:tcMar>
              <w:top w:w="90" w:type="dxa"/>
              <w:start w:w="90" w:type="dxa"/>
              <w:bottom w:w="90" w:type="dxa"/>
              <w:end w:w="90" w:type="dxa"/>
            </w:tcMar>
            <w:shd w:fill="F2F6FA"/>
          </w:tcPr>
          <w:p>
            <w:pPr>
              <w:spacing w:after="0"/>
              <w:jc w:val="left"/>
            </w:pPr>
            <w:r>
              <w:rPr>
                <w:sz w:val="16"/>
              </w:rPr>
              <w:t>Paused shrug</w:t>
            </w:r>
          </w:p>
        </w:tc>
        <w:tc>
          <w:tcPr>
            <w:tcW w:type="dxa" w:w="4752"/>
            <w:vAlign w:val="center"/>
            <w:tcMar>
              <w:top w:w="90" w:type="dxa"/>
              <w:start w:w="90" w:type="dxa"/>
              <w:bottom w:w="90" w:type="dxa"/>
              <w:end w:w="90" w:type="dxa"/>
            </w:tcMar>
            <w:shd w:fill="F2F6FA"/>
          </w:tcPr>
          <w:p>
            <w:pPr>
              <w:spacing w:after="0"/>
              <w:jc w:val="left"/>
            </w:pPr>
            <w:r>
              <w:rPr>
                <w:sz w:val="16"/>
              </w:rPr>
              <w:t>2 x 8-12 @ 1 RIR</w:t>
            </w:r>
          </w:p>
        </w:tc>
      </w:tr>
      <w:tr>
        <w:trPr>
          <w:cantSplit/>
        </w:trPr>
        <w:tc>
          <w:tcPr>
            <w:tcW w:type="dxa" w:w="720"/>
            <w:vAlign w:val="center"/>
            <w:tcMar>
              <w:top w:w="90" w:type="dxa"/>
              <w:start w:w="90" w:type="dxa"/>
              <w:bottom w:w="90" w:type="dxa"/>
              <w:end w:w="90" w:type="dxa"/>
            </w:tcMar>
          </w:tcPr>
          <w:p>
            <w:pPr>
              <w:spacing w:after="0"/>
              <w:jc w:val="center"/>
            </w:pPr>
            <w:r>
              <w:rPr>
                <w:sz w:val="16"/>
              </w:rPr>
              <w:t>D5</w:t>
            </w:r>
          </w:p>
        </w:tc>
        <w:tc>
          <w:tcPr>
            <w:tcW w:type="dxa" w:w="4464"/>
            <w:vAlign w:val="center"/>
            <w:tcMar>
              <w:top w:w="90" w:type="dxa"/>
              <w:start w:w="90" w:type="dxa"/>
              <w:bottom w:w="90" w:type="dxa"/>
              <w:end w:w="90" w:type="dxa"/>
            </w:tcMar>
          </w:tcPr>
          <w:p>
            <w:pPr>
              <w:spacing w:after="0"/>
              <w:jc w:val="left"/>
            </w:pPr>
            <w:r>
              <w:rPr>
                <w:sz w:val="16"/>
              </w:rPr>
              <w:t>Trap-bar deadlift or heavy RDL</w:t>
            </w:r>
          </w:p>
        </w:tc>
        <w:tc>
          <w:tcPr>
            <w:tcW w:type="dxa" w:w="4752"/>
            <w:vAlign w:val="center"/>
            <w:tcMar>
              <w:top w:w="90" w:type="dxa"/>
              <w:start w:w="90" w:type="dxa"/>
              <w:bottom w:w="90" w:type="dxa"/>
              <w:end w:w="90" w:type="dxa"/>
            </w:tcMar>
          </w:tcPr>
          <w:p>
            <w:pPr>
              <w:spacing w:after="0"/>
              <w:jc w:val="left"/>
            </w:pPr>
            <w:r>
              <w:rPr>
                <w:sz w:val="16"/>
              </w:rPr>
              <w:t>4 x 3-5 @ 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D5</w:t>
            </w:r>
          </w:p>
        </w:tc>
        <w:tc>
          <w:tcPr>
            <w:tcW w:type="dxa" w:w="4464"/>
            <w:vAlign w:val="center"/>
            <w:tcMar>
              <w:top w:w="90" w:type="dxa"/>
              <w:start w:w="90" w:type="dxa"/>
              <w:bottom w:w="90" w:type="dxa"/>
              <w:end w:w="90" w:type="dxa"/>
            </w:tcMar>
            <w:shd w:fill="F2F6FA"/>
          </w:tcPr>
          <w:p>
            <w:pPr>
              <w:spacing w:after="0"/>
              <w:jc w:val="left"/>
            </w:pPr>
            <w:r>
              <w:rPr>
                <w:sz w:val="16"/>
              </w:rPr>
              <w:t>Hip thrust</w:t>
            </w:r>
          </w:p>
        </w:tc>
        <w:tc>
          <w:tcPr>
            <w:tcW w:type="dxa" w:w="4752"/>
            <w:vAlign w:val="center"/>
            <w:tcMar>
              <w:top w:w="90" w:type="dxa"/>
              <w:start w:w="90" w:type="dxa"/>
              <w:bottom w:w="90" w:type="dxa"/>
              <w:end w:w="90" w:type="dxa"/>
            </w:tcMar>
            <w:shd w:fill="F2F6FA"/>
          </w:tcPr>
          <w:p>
            <w:pPr>
              <w:spacing w:after="0"/>
              <w:jc w:val="left"/>
            </w:pPr>
            <w:r>
              <w:rPr>
                <w:sz w:val="16"/>
              </w:rPr>
              <w:t>3 x 6-10 @ 1-2 RIR</w:t>
            </w:r>
          </w:p>
        </w:tc>
      </w:tr>
      <w:tr>
        <w:trPr>
          <w:cantSplit/>
        </w:trPr>
        <w:tc>
          <w:tcPr>
            <w:tcW w:type="dxa" w:w="720"/>
            <w:vAlign w:val="center"/>
            <w:tcMar>
              <w:top w:w="90" w:type="dxa"/>
              <w:start w:w="90" w:type="dxa"/>
              <w:bottom w:w="90" w:type="dxa"/>
              <w:end w:w="90" w:type="dxa"/>
            </w:tcMar>
          </w:tcPr>
          <w:p>
            <w:pPr>
              <w:spacing w:after="0"/>
              <w:jc w:val="center"/>
            </w:pPr>
            <w:r>
              <w:rPr>
                <w:sz w:val="16"/>
              </w:rPr>
              <w:t>D5</w:t>
            </w:r>
          </w:p>
        </w:tc>
        <w:tc>
          <w:tcPr>
            <w:tcW w:type="dxa" w:w="4464"/>
            <w:vAlign w:val="center"/>
            <w:tcMar>
              <w:top w:w="90" w:type="dxa"/>
              <w:start w:w="90" w:type="dxa"/>
              <w:bottom w:w="90" w:type="dxa"/>
              <w:end w:w="90" w:type="dxa"/>
            </w:tcMar>
          </w:tcPr>
          <w:p>
            <w:pPr>
              <w:spacing w:after="0"/>
              <w:jc w:val="left"/>
            </w:pPr>
            <w:r>
              <w:rPr>
                <w:sz w:val="16"/>
              </w:rPr>
              <w:t>Bulgarian split squat</w:t>
            </w:r>
          </w:p>
        </w:tc>
        <w:tc>
          <w:tcPr>
            <w:tcW w:type="dxa" w:w="4752"/>
            <w:vAlign w:val="center"/>
            <w:tcMar>
              <w:top w:w="90" w:type="dxa"/>
              <w:start w:w="90" w:type="dxa"/>
              <w:bottom w:w="90" w:type="dxa"/>
              <w:end w:w="90" w:type="dxa"/>
            </w:tcMar>
          </w:tcPr>
          <w:p>
            <w:pPr>
              <w:spacing w:after="0"/>
              <w:jc w:val="left"/>
            </w:pPr>
            <w:r>
              <w:rPr>
                <w:sz w:val="16"/>
              </w:rPr>
              <w:t>3 x 6-8 @ 1-2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D5</w:t>
            </w:r>
          </w:p>
        </w:tc>
        <w:tc>
          <w:tcPr>
            <w:tcW w:type="dxa" w:w="4464"/>
            <w:vAlign w:val="center"/>
            <w:tcMar>
              <w:top w:w="90" w:type="dxa"/>
              <w:start w:w="90" w:type="dxa"/>
              <w:bottom w:w="90" w:type="dxa"/>
              <w:end w:w="90" w:type="dxa"/>
            </w:tcMar>
            <w:shd w:fill="F2F6FA"/>
          </w:tcPr>
          <w:p>
            <w:pPr>
              <w:spacing w:after="0"/>
              <w:jc w:val="left"/>
            </w:pPr>
            <w:r>
              <w:rPr>
                <w:sz w:val="16"/>
              </w:rPr>
              <w:t>Leg curl</w:t>
            </w:r>
          </w:p>
        </w:tc>
        <w:tc>
          <w:tcPr>
            <w:tcW w:type="dxa" w:w="4752"/>
            <w:vAlign w:val="center"/>
            <w:tcMar>
              <w:top w:w="90" w:type="dxa"/>
              <w:start w:w="90" w:type="dxa"/>
              <w:bottom w:w="90" w:type="dxa"/>
              <w:end w:w="90" w:type="dxa"/>
            </w:tcMar>
            <w:shd w:fill="F2F6FA"/>
          </w:tcPr>
          <w:p>
            <w:pPr>
              <w:spacing w:after="0"/>
              <w:jc w:val="left"/>
            </w:pPr>
            <w:r>
              <w:rPr>
                <w:sz w:val="16"/>
              </w:rPr>
              <w:t>3 x 8-12 @ 1 RIR</w:t>
            </w:r>
          </w:p>
        </w:tc>
      </w:tr>
      <w:tr>
        <w:trPr>
          <w:cantSplit/>
        </w:trPr>
        <w:tc>
          <w:tcPr>
            <w:tcW w:type="dxa" w:w="720"/>
            <w:vAlign w:val="center"/>
            <w:tcMar>
              <w:top w:w="90" w:type="dxa"/>
              <w:start w:w="90" w:type="dxa"/>
              <w:bottom w:w="90" w:type="dxa"/>
              <w:end w:w="90" w:type="dxa"/>
            </w:tcMar>
          </w:tcPr>
          <w:p>
            <w:pPr>
              <w:spacing w:after="0"/>
              <w:jc w:val="center"/>
            </w:pPr>
            <w:r>
              <w:rPr>
                <w:sz w:val="16"/>
              </w:rPr>
              <w:t>D5</w:t>
            </w:r>
          </w:p>
        </w:tc>
        <w:tc>
          <w:tcPr>
            <w:tcW w:type="dxa" w:w="4464"/>
            <w:vAlign w:val="center"/>
            <w:tcMar>
              <w:top w:w="90" w:type="dxa"/>
              <w:start w:w="90" w:type="dxa"/>
              <w:bottom w:w="90" w:type="dxa"/>
              <w:end w:w="90" w:type="dxa"/>
            </w:tcMar>
          </w:tcPr>
          <w:p>
            <w:pPr>
              <w:spacing w:after="0"/>
              <w:jc w:val="left"/>
            </w:pPr>
            <w:r>
              <w:rPr>
                <w:sz w:val="16"/>
              </w:rPr>
              <w:t>Leg extension</w:t>
            </w:r>
          </w:p>
        </w:tc>
        <w:tc>
          <w:tcPr>
            <w:tcW w:type="dxa" w:w="4752"/>
            <w:vAlign w:val="center"/>
            <w:tcMar>
              <w:top w:w="90" w:type="dxa"/>
              <w:start w:w="90" w:type="dxa"/>
              <w:bottom w:w="90" w:type="dxa"/>
              <w:end w:w="90" w:type="dxa"/>
            </w:tcMar>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D5</w:t>
            </w:r>
          </w:p>
        </w:tc>
        <w:tc>
          <w:tcPr>
            <w:tcW w:type="dxa" w:w="4464"/>
            <w:vAlign w:val="center"/>
            <w:tcMar>
              <w:top w:w="90" w:type="dxa"/>
              <w:start w:w="90" w:type="dxa"/>
              <w:bottom w:w="90" w:type="dxa"/>
              <w:end w:w="90" w:type="dxa"/>
            </w:tcMar>
            <w:shd w:fill="F2F6FA"/>
          </w:tcPr>
          <w:p>
            <w:pPr>
              <w:spacing w:after="0"/>
              <w:jc w:val="left"/>
            </w:pPr>
            <w:r>
              <w:rPr>
                <w:sz w:val="16"/>
              </w:rPr>
              <w:t>Seated calf raise</w:t>
            </w:r>
          </w:p>
        </w:tc>
        <w:tc>
          <w:tcPr>
            <w:tcW w:type="dxa" w:w="4752"/>
            <w:vAlign w:val="center"/>
            <w:tcMar>
              <w:top w:w="90" w:type="dxa"/>
              <w:start w:w="90" w:type="dxa"/>
              <w:bottom w:w="90" w:type="dxa"/>
              <w:end w:w="90" w:type="dxa"/>
            </w:tcMar>
            <w:shd w:fill="F2F6FA"/>
          </w:tcPr>
          <w:p>
            <w:pPr>
              <w:spacing w:after="0"/>
              <w:jc w:val="left"/>
            </w:pPr>
            <w:r>
              <w:rPr>
                <w:sz w:val="16"/>
              </w:rPr>
              <w:t>3 x 10-15 @ 1 RIR</w:t>
            </w:r>
          </w:p>
        </w:tc>
      </w:tr>
      <w:tr>
        <w:trPr>
          <w:cantSplit/>
        </w:trPr>
        <w:tc>
          <w:tcPr>
            <w:tcW w:type="dxa" w:w="720"/>
            <w:vAlign w:val="center"/>
            <w:tcMar>
              <w:top w:w="90" w:type="dxa"/>
              <w:start w:w="90" w:type="dxa"/>
              <w:bottom w:w="90" w:type="dxa"/>
              <w:end w:w="90" w:type="dxa"/>
            </w:tcMar>
          </w:tcPr>
          <w:p>
            <w:pPr>
              <w:spacing w:after="0"/>
              <w:jc w:val="center"/>
            </w:pPr>
            <w:r>
              <w:rPr>
                <w:sz w:val="16"/>
              </w:rPr>
              <w:t>D5</w:t>
            </w:r>
          </w:p>
        </w:tc>
        <w:tc>
          <w:tcPr>
            <w:tcW w:type="dxa" w:w="4464"/>
            <w:vAlign w:val="center"/>
            <w:tcMar>
              <w:top w:w="90" w:type="dxa"/>
              <w:start w:w="90" w:type="dxa"/>
              <w:bottom w:w="90" w:type="dxa"/>
              <w:end w:w="90" w:type="dxa"/>
            </w:tcMar>
          </w:tcPr>
          <w:p>
            <w:pPr>
              <w:spacing w:after="0"/>
              <w:jc w:val="left"/>
            </w:pPr>
            <w:r>
              <w:rPr>
                <w:sz w:val="16"/>
              </w:rPr>
              <w:t>Hanging leg raise</w:t>
            </w:r>
          </w:p>
        </w:tc>
        <w:tc>
          <w:tcPr>
            <w:tcW w:type="dxa" w:w="4752"/>
            <w:vAlign w:val="center"/>
            <w:tcMar>
              <w:top w:w="90" w:type="dxa"/>
              <w:start w:w="90" w:type="dxa"/>
              <w:bottom w:w="90" w:type="dxa"/>
              <w:end w:w="90" w:type="dxa"/>
            </w:tcMar>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D5</w:t>
            </w:r>
          </w:p>
        </w:tc>
        <w:tc>
          <w:tcPr>
            <w:tcW w:type="dxa" w:w="4464"/>
            <w:vAlign w:val="center"/>
            <w:tcMar>
              <w:top w:w="90" w:type="dxa"/>
              <w:start w:w="90" w:type="dxa"/>
              <w:bottom w:w="90" w:type="dxa"/>
              <w:end w:w="90" w:type="dxa"/>
            </w:tcMar>
            <w:shd w:fill="F2F6FA"/>
          </w:tcPr>
          <w:p>
            <w:pPr>
              <w:spacing w:after="0"/>
              <w:jc w:val="left"/>
            </w:pPr>
            <w:r>
              <w:rPr>
                <w:sz w:val="16"/>
              </w:rPr>
              <w:t>Wrist curl</w:t>
            </w:r>
          </w:p>
        </w:tc>
        <w:tc>
          <w:tcPr>
            <w:tcW w:type="dxa" w:w="4752"/>
            <w:vAlign w:val="center"/>
            <w:tcMar>
              <w:top w:w="90" w:type="dxa"/>
              <w:start w:w="90" w:type="dxa"/>
              <w:bottom w:w="90" w:type="dxa"/>
              <w:end w:w="90" w:type="dxa"/>
            </w:tcMar>
            <w:shd w:fill="F2F6FA"/>
          </w:tcPr>
          <w:p>
            <w:pPr>
              <w:spacing w:after="0"/>
              <w:jc w:val="left"/>
            </w:pPr>
            <w:r>
              <w:rPr>
                <w:sz w:val="16"/>
              </w:rPr>
              <w:t>2 x 12-20 @ 1 RIR</w:t>
            </w:r>
          </w:p>
        </w:tc>
      </w:tr>
      <w:tr>
        <w:trPr>
          <w:cantSplit/>
        </w:trPr>
        <w:tc>
          <w:tcPr>
            <w:tcW w:type="dxa" w:w="720"/>
            <w:vAlign w:val="center"/>
            <w:tcMar>
              <w:top w:w="90" w:type="dxa"/>
              <w:start w:w="90" w:type="dxa"/>
              <w:bottom w:w="90" w:type="dxa"/>
              <w:end w:w="90" w:type="dxa"/>
            </w:tcMar>
          </w:tcPr>
          <w:p>
            <w:pPr>
              <w:spacing w:after="0"/>
            </w:pPr>
            <w:r>
              <w:t>D4</w:t>
            </w:r>
          </w:p>
        </w:tc>
        <w:tc>
          <w:tcPr>
            <w:tcW w:type="dxa" w:w="4464"/>
            <w:vAlign w:val="center"/>
            <w:tcMar>
              <w:top w:w="90" w:type="dxa"/>
              <w:start w:w="90" w:type="dxa"/>
              <w:bottom w:w="90" w:type="dxa"/>
              <w:end w:w="90" w:type="dxa"/>
            </w:tcMar>
          </w:tcPr>
          <w:p>
            <w:pPr>
              <w:spacing w:after="0"/>
              <w:jc w:val="left"/>
            </w:pPr>
            <w:r>
              <w:rPr>
                <w:sz w:val="16"/>
              </w:rPr>
              <w:t>Standing overhead press</w:t>
            </w:r>
          </w:p>
        </w:tc>
        <w:tc>
          <w:tcPr>
            <w:tcW w:type="dxa" w:w="4752"/>
            <w:vAlign w:val="center"/>
            <w:tcMar>
              <w:top w:w="90" w:type="dxa"/>
              <w:start w:w="90" w:type="dxa"/>
              <w:bottom w:w="90" w:type="dxa"/>
              <w:end w:w="90" w:type="dxa"/>
            </w:tcMar>
          </w:tcPr>
          <w:p>
            <w:pPr>
              <w:spacing w:after="0"/>
              <w:jc w:val="left"/>
            </w:pPr>
            <w:r>
              <w:rPr>
                <w:sz w:val="16"/>
              </w:rPr>
              <w:t>4 x 4-6 @ 2 RIR</w:t>
            </w:r>
          </w:p>
        </w:tc>
      </w:tr>
      <w:tr>
        <w:trPr>
          <w:cantSplit/>
        </w:trPr>
        <w:tc>
          <w:tcPr>
            <w:tcW w:type="dxa" w:w="720"/>
            <w:vAlign w:val="center"/>
            <w:tcMar>
              <w:top w:w="90" w:type="dxa"/>
              <w:start w:w="90" w:type="dxa"/>
              <w:bottom w:w="90" w:type="dxa"/>
              <w:end w:w="90" w:type="dxa"/>
            </w:tcMar>
            <w:shd w:fill="F2F6FA"/>
          </w:tcPr>
          <w:p>
            <w:pPr>
              <w:spacing w:after="0"/>
            </w:pPr>
            <w:r>
              <w:t>D4</w:t>
            </w:r>
          </w:p>
        </w:tc>
        <w:tc>
          <w:tcPr>
            <w:tcW w:type="dxa" w:w="4464"/>
            <w:vAlign w:val="center"/>
            <w:tcMar>
              <w:top w:w="90" w:type="dxa"/>
              <w:start w:w="90" w:type="dxa"/>
              <w:bottom w:w="90" w:type="dxa"/>
              <w:end w:w="90" w:type="dxa"/>
            </w:tcMar>
            <w:shd w:fill="F2F6FA"/>
          </w:tcPr>
          <w:p>
            <w:pPr>
              <w:spacing w:after="0"/>
              <w:jc w:val="left"/>
            </w:pPr>
            <w:r>
              <w:rPr>
                <w:sz w:val="16"/>
              </w:rPr>
              <w:t>Weighted pull-up or pulldown</w:t>
            </w:r>
          </w:p>
        </w:tc>
        <w:tc>
          <w:tcPr>
            <w:tcW w:type="dxa" w:w="4752"/>
            <w:vAlign w:val="center"/>
            <w:tcMar>
              <w:top w:w="90" w:type="dxa"/>
              <w:start w:w="90" w:type="dxa"/>
              <w:bottom w:w="90" w:type="dxa"/>
              <w:end w:w="90" w:type="dxa"/>
            </w:tcMar>
            <w:shd w:fill="F2F6FA"/>
          </w:tcPr>
          <w:p>
            <w:pPr>
              <w:spacing w:after="0"/>
              <w:jc w:val="left"/>
            </w:pPr>
            <w:r>
              <w:rPr>
                <w:sz w:val="16"/>
              </w:rPr>
              <w:t>4 x 5-8 @ 2 RIR</w:t>
            </w:r>
          </w:p>
        </w:tc>
      </w:tr>
      <w:tr>
        <w:trPr>
          <w:cantSplit/>
        </w:trPr>
        <w:tc>
          <w:tcPr>
            <w:tcW w:type="dxa" w:w="720"/>
            <w:vAlign w:val="center"/>
            <w:tcMar>
              <w:top w:w="90" w:type="dxa"/>
              <w:start w:w="90" w:type="dxa"/>
              <w:bottom w:w="90" w:type="dxa"/>
              <w:end w:w="90" w:type="dxa"/>
            </w:tcMar>
          </w:tcPr>
          <w:p>
            <w:pPr>
              <w:spacing w:after="0"/>
            </w:pPr>
            <w:r>
              <w:t>D4</w:t>
            </w:r>
          </w:p>
        </w:tc>
        <w:tc>
          <w:tcPr>
            <w:tcW w:type="dxa" w:w="4464"/>
            <w:vAlign w:val="center"/>
            <w:tcMar>
              <w:top w:w="90" w:type="dxa"/>
              <w:start w:w="90" w:type="dxa"/>
              <w:bottom w:w="90" w:type="dxa"/>
              <w:end w:w="90" w:type="dxa"/>
            </w:tcMar>
          </w:tcPr>
          <w:p>
            <w:pPr>
              <w:spacing w:after="0"/>
              <w:jc w:val="left"/>
            </w:pPr>
            <w:r>
              <w:rPr>
                <w:sz w:val="16"/>
              </w:rPr>
              <w:t>Cable or chest-supported row</w:t>
            </w:r>
          </w:p>
        </w:tc>
        <w:tc>
          <w:tcPr>
            <w:tcW w:type="dxa" w:w="4752"/>
            <w:vAlign w:val="center"/>
            <w:tcMar>
              <w:top w:w="90" w:type="dxa"/>
              <w:start w:w="90" w:type="dxa"/>
              <w:bottom w:w="90" w:type="dxa"/>
              <w:end w:w="90" w:type="dxa"/>
            </w:tcMar>
          </w:tcPr>
          <w:p>
            <w:pPr>
              <w:spacing w:after="0"/>
              <w:jc w:val="left"/>
            </w:pPr>
            <w:r>
              <w:rPr>
                <w:sz w:val="16"/>
              </w:rPr>
              <w:t>3 x 8-10 @ 1-2 RIR</w:t>
            </w:r>
          </w:p>
        </w:tc>
      </w:tr>
      <w:tr>
        <w:trPr>
          <w:cantSplit/>
        </w:trPr>
        <w:tc>
          <w:tcPr>
            <w:tcW w:type="dxa" w:w="720"/>
            <w:vAlign w:val="center"/>
            <w:tcMar>
              <w:top w:w="90" w:type="dxa"/>
              <w:start w:w="90" w:type="dxa"/>
              <w:bottom w:w="90" w:type="dxa"/>
              <w:end w:w="90" w:type="dxa"/>
            </w:tcMar>
            <w:shd w:fill="F2F6FA"/>
          </w:tcPr>
          <w:p>
            <w:pPr>
              <w:spacing w:after="0"/>
            </w:pPr>
            <w:r>
              <w:t>D4</w:t>
            </w:r>
          </w:p>
        </w:tc>
        <w:tc>
          <w:tcPr>
            <w:tcW w:type="dxa" w:w="4464"/>
            <w:vAlign w:val="center"/>
            <w:tcMar>
              <w:top w:w="90" w:type="dxa"/>
              <w:start w:w="90" w:type="dxa"/>
              <w:bottom w:w="90" w:type="dxa"/>
              <w:end w:w="90" w:type="dxa"/>
            </w:tcMar>
            <w:shd w:fill="F2F6FA"/>
          </w:tcPr>
          <w:p>
            <w:pPr>
              <w:spacing w:after="0"/>
              <w:jc w:val="left"/>
            </w:pPr>
            <w:r>
              <w:rPr>
                <w:sz w:val="16"/>
              </w:rPr>
              <w:t>Rear-delt fly or face pull</w:t>
            </w:r>
          </w:p>
        </w:tc>
        <w:tc>
          <w:tcPr>
            <w:tcW w:type="dxa" w:w="4752"/>
            <w:vAlign w:val="center"/>
            <w:tcMar>
              <w:top w:w="90" w:type="dxa"/>
              <w:start w:w="90" w:type="dxa"/>
              <w:bottom w:w="90" w:type="dxa"/>
              <w:end w:w="90" w:type="dxa"/>
            </w:tcMar>
            <w:shd w:fill="F2F6FA"/>
          </w:tcPr>
          <w:p>
            <w:pPr>
              <w:spacing w:after="0"/>
              <w:jc w:val="left"/>
            </w:pPr>
            <w:r>
              <w:rPr>
                <w:sz w:val="16"/>
              </w:rPr>
              <w:t>3 x 12-20 @ 0-1 RIR</w:t>
            </w:r>
          </w:p>
        </w:tc>
      </w:tr>
      <w:tr>
        <w:trPr>
          <w:cantSplit/>
        </w:trPr>
        <w:tc>
          <w:tcPr>
            <w:tcW w:type="dxa" w:w="720"/>
            <w:vAlign w:val="center"/>
            <w:tcMar>
              <w:top w:w="90" w:type="dxa"/>
              <w:start w:w="90" w:type="dxa"/>
              <w:bottom w:w="90" w:type="dxa"/>
              <w:end w:w="90" w:type="dxa"/>
            </w:tcMar>
          </w:tcPr>
          <w:p>
            <w:pPr>
              <w:spacing w:after="0"/>
            </w:pPr>
            <w:r>
              <w:t>D4</w:t>
            </w:r>
          </w:p>
        </w:tc>
        <w:tc>
          <w:tcPr>
            <w:tcW w:type="dxa" w:w="4464"/>
            <w:vAlign w:val="center"/>
            <w:tcMar>
              <w:top w:w="90" w:type="dxa"/>
              <w:start w:w="90" w:type="dxa"/>
              <w:bottom w:w="90" w:type="dxa"/>
              <w:end w:w="90" w:type="dxa"/>
            </w:tcMar>
          </w:tcPr>
          <w:p>
            <w:pPr>
              <w:spacing w:after="0"/>
              <w:jc w:val="left"/>
            </w:pPr>
            <w:r>
              <w:rPr>
                <w:sz w:val="16"/>
              </w:rPr>
              <w:t>Lateral raise</w:t>
            </w:r>
          </w:p>
        </w:tc>
        <w:tc>
          <w:tcPr>
            <w:tcW w:type="dxa" w:w="4752"/>
            <w:vAlign w:val="center"/>
            <w:tcMar>
              <w:top w:w="90" w:type="dxa"/>
              <w:start w:w="90" w:type="dxa"/>
              <w:bottom w:w="90" w:type="dxa"/>
              <w:end w:w="90" w:type="dxa"/>
            </w:tcMar>
          </w:tcPr>
          <w:p>
            <w:pPr>
              <w:spacing w:after="0"/>
              <w:jc w:val="left"/>
            </w:pPr>
            <w:r>
              <w:rPr>
                <w:sz w:val="16"/>
              </w:rPr>
              <w:t>2 x 12-20 @ 0-1 RIR</w:t>
            </w:r>
          </w:p>
        </w:tc>
      </w:tr>
      <w:tr>
        <w:trPr>
          <w:cantSplit/>
        </w:trPr>
        <w:tc>
          <w:tcPr>
            <w:tcW w:type="dxa" w:w="720"/>
            <w:vAlign w:val="center"/>
            <w:tcMar>
              <w:top w:w="90" w:type="dxa"/>
              <w:start w:w="90" w:type="dxa"/>
              <w:bottom w:w="90" w:type="dxa"/>
              <w:end w:w="90" w:type="dxa"/>
            </w:tcMar>
            <w:shd w:fill="F2F6FA"/>
          </w:tcPr>
          <w:p>
            <w:pPr>
              <w:spacing w:after="0"/>
            </w:pPr>
            <w:r>
              <w:t>D4</w:t>
            </w:r>
          </w:p>
        </w:tc>
        <w:tc>
          <w:tcPr>
            <w:tcW w:type="dxa" w:w="4464"/>
            <w:vAlign w:val="center"/>
            <w:tcMar>
              <w:top w:w="90" w:type="dxa"/>
              <w:start w:w="90" w:type="dxa"/>
              <w:bottom w:w="90" w:type="dxa"/>
              <w:end w:w="90" w:type="dxa"/>
            </w:tcMar>
            <w:shd w:fill="F2F6FA"/>
          </w:tcPr>
          <w:p>
            <w:pPr>
              <w:spacing w:after="0"/>
              <w:jc w:val="left"/>
            </w:pPr>
            <w:r>
              <w:rPr>
                <w:sz w:val="16"/>
              </w:rPr>
              <w:t>Hammer curl</w:t>
            </w:r>
          </w:p>
        </w:tc>
        <w:tc>
          <w:tcPr>
            <w:tcW w:type="dxa" w:w="4752"/>
            <w:vAlign w:val="center"/>
            <w:tcMar>
              <w:top w:w="90" w:type="dxa"/>
              <w:start w:w="90" w:type="dxa"/>
              <w:bottom w:w="90" w:type="dxa"/>
              <w:end w:w="90" w:type="dxa"/>
            </w:tcMar>
            <w:shd w:fill="F2F6FA"/>
          </w:tcPr>
          <w:p>
            <w:pPr>
              <w:spacing w:after="0"/>
              <w:jc w:val="left"/>
            </w:pPr>
            <w:r>
              <w:rPr>
                <w:sz w:val="16"/>
              </w:rPr>
              <w:t>2 x 8-12 @ 1 RIR</w:t>
            </w:r>
          </w:p>
        </w:tc>
      </w:tr>
      <w:tr>
        <w:trPr>
          <w:cantSplit/>
        </w:trPr>
        <w:tc>
          <w:tcPr>
            <w:tcW w:type="dxa" w:w="720"/>
            <w:vAlign w:val="center"/>
            <w:tcMar>
              <w:top w:w="90" w:type="dxa"/>
              <w:start w:w="90" w:type="dxa"/>
              <w:bottom w:w="90" w:type="dxa"/>
              <w:end w:w="90" w:type="dxa"/>
            </w:tcMar>
          </w:tcPr>
          <w:p>
            <w:pPr>
              <w:spacing w:after="0"/>
            </w:pPr>
            <w:r>
              <w:t>D4</w:t>
            </w:r>
          </w:p>
        </w:tc>
        <w:tc>
          <w:tcPr>
            <w:tcW w:type="dxa" w:w="4464"/>
            <w:vAlign w:val="center"/>
            <w:tcMar>
              <w:top w:w="90" w:type="dxa"/>
              <w:start w:w="90" w:type="dxa"/>
              <w:bottom w:w="90" w:type="dxa"/>
              <w:end w:w="90" w:type="dxa"/>
            </w:tcMar>
          </w:tcPr>
          <w:p>
            <w:pPr>
              <w:spacing w:after="0"/>
              <w:jc w:val="left"/>
            </w:pPr>
            <w:r>
              <w:rPr>
                <w:sz w:val="16"/>
              </w:rPr>
              <w:t>Reverse wrist curl</w:t>
            </w:r>
          </w:p>
        </w:tc>
        <w:tc>
          <w:tcPr>
            <w:tcW w:type="dxa" w:w="4752"/>
            <w:vAlign w:val="center"/>
            <w:tcMar>
              <w:top w:w="90" w:type="dxa"/>
              <w:start w:w="90" w:type="dxa"/>
              <w:bottom w:w="90" w:type="dxa"/>
              <w:end w:w="90" w:type="dxa"/>
            </w:tcMar>
          </w:tcPr>
          <w:p>
            <w:pPr>
              <w:spacing w:after="0"/>
              <w:jc w:val="left"/>
            </w:pPr>
            <w:r>
              <w:rPr>
                <w:sz w:val="16"/>
              </w:rPr>
              <w:t>2 x 12-20 @ 1 RIR</w:t>
            </w:r>
          </w:p>
        </w:tc>
      </w:tr>
      <w:tr>
        <w:trPr>
          <w:cantSplit/>
        </w:trPr>
        <w:tc>
          <w:tcPr>
            <w:tcW w:type="dxa" w:w="720"/>
            <w:vAlign w:val="center"/>
            <w:tcMar>
              <w:top w:w="90" w:type="dxa"/>
              <w:start w:w="90" w:type="dxa"/>
              <w:bottom w:w="90" w:type="dxa"/>
              <w:end w:w="90" w:type="dxa"/>
            </w:tcMar>
            <w:shd w:fill="F2F6FA"/>
          </w:tcPr>
          <w:p>
            <w:pPr>
              <w:spacing w:after="0"/>
            </w:pPr>
            <w:r>
              <w:t>D6</w:t>
            </w:r>
          </w:p>
        </w:tc>
        <w:tc>
          <w:tcPr>
            <w:tcW w:type="dxa" w:w="4464"/>
            <w:vAlign w:val="center"/>
            <w:tcMar>
              <w:top w:w="90" w:type="dxa"/>
              <w:start w:w="90" w:type="dxa"/>
              <w:bottom w:w="90" w:type="dxa"/>
              <w:end w:w="90" w:type="dxa"/>
            </w:tcMar>
            <w:shd w:fill="F2F6FA"/>
          </w:tcPr>
          <w:p>
            <w:pPr>
              <w:spacing w:after="0"/>
              <w:jc w:val="left"/>
            </w:pPr>
            <w:r>
              <w:rPr>
                <w:sz w:val="16"/>
              </w:rPr>
              <w:t>Incline DB press</w:t>
            </w:r>
          </w:p>
        </w:tc>
        <w:tc>
          <w:tcPr>
            <w:tcW w:type="dxa" w:w="4752"/>
            <w:vAlign w:val="center"/>
            <w:tcMar>
              <w:top w:w="90" w:type="dxa"/>
              <w:start w:w="90" w:type="dxa"/>
              <w:bottom w:w="90" w:type="dxa"/>
              <w:end w:w="90" w:type="dxa"/>
            </w:tcMar>
            <w:shd w:fill="F2F6FA"/>
          </w:tcPr>
          <w:p>
            <w:pPr>
              <w:spacing w:after="0"/>
              <w:jc w:val="left"/>
            </w:pPr>
            <w:r>
              <w:rPr>
                <w:sz w:val="16"/>
              </w:rPr>
              <w:t>2 x 8-12 @ 1 RIR</w:t>
            </w:r>
          </w:p>
        </w:tc>
      </w:tr>
      <w:tr>
        <w:trPr>
          <w:cantSplit/>
        </w:trPr>
        <w:tc>
          <w:tcPr>
            <w:tcW w:type="dxa" w:w="720"/>
            <w:vAlign w:val="center"/>
            <w:tcMar>
              <w:top w:w="90" w:type="dxa"/>
              <w:start w:w="90" w:type="dxa"/>
              <w:bottom w:w="90" w:type="dxa"/>
              <w:end w:w="90" w:type="dxa"/>
            </w:tcMar>
          </w:tcPr>
          <w:p>
            <w:pPr>
              <w:spacing w:after="0"/>
            </w:pPr>
            <w:r>
              <w:t>D6</w:t>
            </w:r>
          </w:p>
        </w:tc>
        <w:tc>
          <w:tcPr>
            <w:tcW w:type="dxa" w:w="4464"/>
            <w:vAlign w:val="center"/>
            <w:tcMar>
              <w:top w:w="90" w:type="dxa"/>
              <w:start w:w="90" w:type="dxa"/>
              <w:bottom w:w="90" w:type="dxa"/>
              <w:end w:w="90" w:type="dxa"/>
            </w:tcMar>
          </w:tcPr>
          <w:p>
            <w:pPr>
              <w:spacing w:after="0"/>
              <w:jc w:val="left"/>
            </w:pPr>
            <w:r>
              <w:rPr>
                <w:sz w:val="16"/>
              </w:rPr>
              <w:t>Fly</w:t>
            </w:r>
          </w:p>
        </w:tc>
        <w:tc>
          <w:tcPr>
            <w:tcW w:type="dxa" w:w="4752"/>
            <w:vAlign w:val="center"/>
            <w:tcMar>
              <w:top w:w="90" w:type="dxa"/>
              <w:start w:w="90" w:type="dxa"/>
              <w:bottom w:w="90" w:type="dxa"/>
              <w:end w:w="90" w:type="dxa"/>
            </w:tcMar>
          </w:tcPr>
          <w:p>
            <w:pPr>
              <w:spacing w:after="0"/>
              <w:jc w:val="left"/>
            </w:pPr>
            <w:r>
              <w:rPr>
                <w:sz w:val="16"/>
              </w:rPr>
              <w:t>1 x 12-15 @ 1 RIR</w:t>
            </w:r>
          </w:p>
        </w:tc>
      </w:tr>
      <w:tr>
        <w:trPr>
          <w:cantSplit/>
        </w:trPr>
        <w:tc>
          <w:tcPr>
            <w:tcW w:type="dxa" w:w="720"/>
            <w:vAlign w:val="center"/>
            <w:tcMar>
              <w:top w:w="90" w:type="dxa"/>
              <w:start w:w="90" w:type="dxa"/>
              <w:bottom w:w="90" w:type="dxa"/>
              <w:end w:w="90" w:type="dxa"/>
            </w:tcMar>
            <w:shd w:fill="F2F6FA"/>
          </w:tcPr>
          <w:p>
            <w:pPr>
              <w:spacing w:after="0"/>
            </w:pPr>
            <w:r>
              <w:t>D6</w:t>
            </w:r>
          </w:p>
        </w:tc>
        <w:tc>
          <w:tcPr>
            <w:tcW w:type="dxa" w:w="4464"/>
            <w:vAlign w:val="center"/>
            <w:tcMar>
              <w:top w:w="90" w:type="dxa"/>
              <w:start w:w="90" w:type="dxa"/>
              <w:bottom w:w="90" w:type="dxa"/>
              <w:end w:w="90" w:type="dxa"/>
            </w:tcMar>
            <w:shd w:fill="F2F6FA"/>
          </w:tcPr>
          <w:p>
            <w:pPr>
              <w:spacing w:after="0"/>
              <w:jc w:val="left"/>
            </w:pPr>
            <w:r>
              <w:rPr>
                <w:sz w:val="16"/>
              </w:rPr>
              <w:t>Pushdown</w:t>
            </w:r>
          </w:p>
        </w:tc>
        <w:tc>
          <w:tcPr>
            <w:tcW w:type="dxa" w:w="4752"/>
            <w:vAlign w:val="center"/>
            <w:tcMar>
              <w:top w:w="90" w:type="dxa"/>
              <w:start w:w="90" w:type="dxa"/>
              <w:bottom w:w="90" w:type="dxa"/>
              <w:end w:w="90" w:type="dxa"/>
            </w:tcMar>
            <w:shd w:fill="F2F6FA"/>
          </w:tcPr>
          <w:p>
            <w:pPr>
              <w:spacing w:after="0"/>
              <w:jc w:val="left"/>
            </w:pPr>
            <w:r>
              <w:rPr>
                <w:sz w:val="16"/>
              </w:rPr>
              <w:t>2 x 10-15 @ 0-1 RIR</w:t>
            </w:r>
          </w:p>
        </w:tc>
      </w:tr>
      <w:tr>
        <w:trPr>
          <w:cantSplit/>
        </w:trPr>
        <w:tc>
          <w:tcPr>
            <w:tcW w:type="dxa" w:w="720"/>
            <w:vAlign w:val="center"/>
            <w:tcMar>
              <w:top w:w="90" w:type="dxa"/>
              <w:start w:w="90" w:type="dxa"/>
              <w:bottom w:w="90" w:type="dxa"/>
              <w:end w:w="90" w:type="dxa"/>
            </w:tcMar>
          </w:tcPr>
          <w:p>
            <w:pPr>
              <w:spacing w:after="0"/>
            </w:pPr>
            <w:r>
              <w:t>D6</w:t>
            </w:r>
          </w:p>
        </w:tc>
        <w:tc>
          <w:tcPr>
            <w:tcW w:type="dxa" w:w="4464"/>
            <w:vAlign w:val="center"/>
            <w:tcMar>
              <w:top w:w="90" w:type="dxa"/>
              <w:start w:w="90" w:type="dxa"/>
              <w:bottom w:w="90" w:type="dxa"/>
              <w:end w:w="90" w:type="dxa"/>
            </w:tcMar>
          </w:tcPr>
          <w:p>
            <w:pPr>
              <w:spacing w:after="0"/>
              <w:jc w:val="left"/>
            </w:pPr>
            <w:r>
              <w:rPr>
                <w:sz w:val="16"/>
              </w:rPr>
              <w:t>Curl</w:t>
            </w:r>
          </w:p>
        </w:tc>
        <w:tc>
          <w:tcPr>
            <w:tcW w:type="dxa" w:w="4752"/>
            <w:vAlign w:val="center"/>
            <w:tcMar>
              <w:top w:w="90" w:type="dxa"/>
              <w:start w:w="90" w:type="dxa"/>
              <w:bottom w:w="90" w:type="dxa"/>
              <w:end w:w="90" w:type="dxa"/>
            </w:tcMar>
          </w:tcPr>
          <w:p>
            <w:pPr>
              <w:spacing w:after="0"/>
              <w:jc w:val="left"/>
            </w:pPr>
            <w:r>
              <w:rPr>
                <w:sz w:val="16"/>
              </w:rPr>
              <w:t>2 x 10-15 @ 0-1 RIR</w:t>
            </w:r>
          </w:p>
        </w:tc>
      </w:tr>
      <w:tr>
        <w:trPr>
          <w:cantSplit/>
        </w:trPr>
        <w:tc>
          <w:tcPr>
            <w:tcW w:type="dxa" w:w="720"/>
            <w:vAlign w:val="center"/>
            <w:tcMar>
              <w:top w:w="90" w:type="dxa"/>
              <w:start w:w="90" w:type="dxa"/>
              <w:bottom w:w="90" w:type="dxa"/>
              <w:end w:w="90" w:type="dxa"/>
            </w:tcMar>
            <w:shd w:fill="F2F6FA"/>
          </w:tcPr>
          <w:p>
            <w:pPr>
              <w:spacing w:after="0"/>
            </w:pPr>
            <w:r>
              <w:t>D6</w:t>
            </w:r>
          </w:p>
        </w:tc>
        <w:tc>
          <w:tcPr>
            <w:tcW w:type="dxa" w:w="4464"/>
            <w:vAlign w:val="center"/>
            <w:tcMar>
              <w:top w:w="90" w:type="dxa"/>
              <w:start w:w="90" w:type="dxa"/>
              <w:bottom w:w="90" w:type="dxa"/>
              <w:end w:w="90" w:type="dxa"/>
            </w:tcMar>
            <w:shd w:fill="F2F6FA"/>
          </w:tcPr>
          <w:p>
            <w:pPr>
              <w:spacing w:after="0"/>
              <w:jc w:val="left"/>
            </w:pPr>
            <w:r>
              <w:rPr>
                <w:sz w:val="16"/>
              </w:rPr>
              <w:t>Standing calf raise</w:t>
            </w:r>
          </w:p>
        </w:tc>
        <w:tc>
          <w:tcPr>
            <w:tcW w:type="dxa" w:w="4752"/>
            <w:vAlign w:val="center"/>
            <w:tcMar>
              <w:top w:w="90" w:type="dxa"/>
              <w:start w:w="90" w:type="dxa"/>
              <w:bottom w:w="90" w:type="dxa"/>
              <w:end w:w="90" w:type="dxa"/>
            </w:tcMar>
            <w:shd w:fill="F2F6FA"/>
          </w:tcPr>
          <w:p>
            <w:pPr>
              <w:spacing w:after="0"/>
              <w:jc w:val="left"/>
            </w:pPr>
            <w:r>
              <w:rPr>
                <w:sz w:val="16"/>
              </w:rPr>
              <w:t>2 x 12-15 @ 1 RIR</w:t>
            </w:r>
          </w:p>
        </w:tc>
      </w:tr>
      <w:tr>
        <w:trPr>
          <w:cantSplit/>
        </w:trPr>
        <w:tc>
          <w:tcPr>
            <w:tcW w:type="dxa" w:w="720"/>
            <w:vAlign w:val="center"/>
            <w:tcMar>
              <w:top w:w="90" w:type="dxa"/>
              <w:start w:w="90" w:type="dxa"/>
              <w:bottom w:w="90" w:type="dxa"/>
              <w:end w:w="90" w:type="dxa"/>
            </w:tcMar>
          </w:tcPr>
          <w:p>
            <w:pPr>
              <w:spacing w:after="0"/>
            </w:pPr>
            <w:r>
              <w:t>D6</w:t>
            </w:r>
          </w:p>
        </w:tc>
        <w:tc>
          <w:tcPr>
            <w:tcW w:type="dxa" w:w="4464"/>
            <w:vAlign w:val="center"/>
            <w:tcMar>
              <w:top w:w="90" w:type="dxa"/>
              <w:start w:w="90" w:type="dxa"/>
              <w:bottom w:w="90" w:type="dxa"/>
              <w:end w:w="90" w:type="dxa"/>
            </w:tcMar>
          </w:tcPr>
          <w:p>
            <w:pPr>
              <w:spacing w:after="0"/>
              <w:jc w:val="left"/>
            </w:pPr>
            <w:r>
              <w:rPr>
                <w:sz w:val="16"/>
              </w:rPr>
              <w:t>Ab wheel or cable crunch</w:t>
            </w:r>
          </w:p>
        </w:tc>
        <w:tc>
          <w:tcPr>
            <w:tcW w:type="dxa" w:w="4752"/>
            <w:vAlign w:val="center"/>
            <w:tcMar>
              <w:top w:w="90" w:type="dxa"/>
              <w:start w:w="90" w:type="dxa"/>
              <w:bottom w:w="90" w:type="dxa"/>
              <w:end w:w="90" w:type="dxa"/>
            </w:tcMar>
          </w:tcPr>
          <w:p>
            <w:pPr>
              <w:spacing w:after="0"/>
              <w:jc w:val="left"/>
            </w:pPr>
            <w:r>
              <w:rPr>
                <w:sz w:val="16"/>
              </w:rPr>
              <w:t>2 x 10-15 @ 1 RIR</w:t>
            </w:r>
          </w:p>
        </w:tc>
      </w:tr>
    </w:tbl>
    <w:p>
      <w:pPr>
        <w:widowControl/>
        <w:spacing w:after="20"/>
      </w:pPr>
    </w:p>
    <w:p>
      <w:pPr>
        <w:pStyle w:val="Heading2"/>
        <w:keepNext/>
        <w:widowControl/>
      </w:pPr>
      <w:r>
        <w:t>4.3 Phase 3 Specific Development Resistance</w:t>
      </w:r>
    </w:p>
    <w:p>
      <w:pPr>
        <w:widowControl/>
      </w:pPr>
      <w:r>
        <w:t>Use in Weeks 17-23. Week 24 uses the consolidation overlay.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720"/>
            <w:shd w:fill="1F4E78"/>
            <w:vAlign w:val="center"/>
            <w:tcMar>
              <w:top w:w="90" w:type="dxa"/>
              <w:start w:w="90" w:type="dxa"/>
              <w:bottom w:w="90" w:type="dxa"/>
              <w:end w:w="90" w:type="dxa"/>
            </w:tcMar>
          </w:tcPr>
          <w:p>
            <w:pPr>
              <w:spacing w:after="0"/>
              <w:jc w:val="center"/>
            </w:pPr>
            <w:r>
              <w:rPr>
                <w:b/>
                <w:color w:val="FFFFFF"/>
                <w:sz w:val="16"/>
              </w:rPr>
              <w:t>Day</w:t>
            </w:r>
          </w:p>
        </w:tc>
        <w:tc>
          <w:tcPr>
            <w:tcW w:type="dxa" w:w="4464"/>
            <w:shd w:fill="1F4E78"/>
            <w:vAlign w:val="center"/>
            <w:tcMar>
              <w:top w:w="90" w:type="dxa"/>
              <w:start w:w="90" w:type="dxa"/>
              <w:bottom w:w="90" w:type="dxa"/>
              <w:end w:w="90" w:type="dxa"/>
            </w:tcMar>
          </w:tcPr>
          <w:p>
            <w:pPr>
              <w:spacing w:after="0"/>
              <w:jc w:val="center"/>
            </w:pPr>
            <w:r>
              <w:rPr>
                <w:b/>
                <w:color w:val="FFFFFF"/>
                <w:sz w:val="16"/>
              </w:rPr>
              <w:t>Movement</w:t>
            </w:r>
          </w:p>
        </w:tc>
        <w:tc>
          <w:tcPr>
            <w:tcW w:type="dxa" w:w="4752"/>
            <w:shd w:fill="1F4E78"/>
            <w:vAlign w:val="center"/>
            <w:tcMar>
              <w:top w:w="90" w:type="dxa"/>
              <w:start w:w="90" w:type="dxa"/>
              <w:bottom w:w="90" w:type="dxa"/>
              <w:end w:w="90" w:type="dxa"/>
            </w:tcMar>
          </w:tcPr>
          <w:p>
            <w:pPr>
              <w:spacing w:after="0"/>
              <w:jc w:val="center"/>
            </w:pPr>
            <w:r>
              <w:rPr>
                <w:b/>
                <w:color w:val="FFFFFF"/>
                <w:sz w:val="16"/>
              </w:rPr>
              <w:t>Working prescription</w:t>
            </w:r>
          </w:p>
        </w:tc>
      </w:tr>
      <w:tr>
        <w:trPr>
          <w:cantSplit/>
        </w:trPr>
        <w:tc>
          <w:tcPr>
            <w:tcW w:type="dxa" w:w="720"/>
            <w:vAlign w:val="center"/>
            <w:tcMar>
              <w:top w:w="90" w:type="dxa"/>
              <w:start w:w="90" w:type="dxa"/>
              <w:bottom w:w="90" w:type="dxa"/>
              <w:end w:w="90" w:type="dxa"/>
            </w:tcMar>
          </w:tcPr>
          <w:p>
            <w:pPr>
              <w:spacing w:after="0"/>
              <w:jc w:val="center"/>
            </w:pPr>
            <w:r>
              <w:rPr>
                <w:sz w:val="16"/>
              </w:rPr>
              <w:t>D1</w:t>
            </w:r>
          </w:p>
        </w:tc>
        <w:tc>
          <w:tcPr>
            <w:tcW w:type="dxa" w:w="4464"/>
            <w:vAlign w:val="center"/>
            <w:tcMar>
              <w:top w:w="90" w:type="dxa"/>
              <w:start w:w="90" w:type="dxa"/>
              <w:bottom w:w="90" w:type="dxa"/>
              <w:end w:w="90" w:type="dxa"/>
            </w:tcMar>
          </w:tcPr>
          <w:p>
            <w:pPr>
              <w:spacing w:after="0"/>
              <w:jc w:val="left"/>
            </w:pPr>
            <w:r>
              <w:rPr>
                <w:sz w:val="16"/>
              </w:rPr>
              <w:t>Squat</w:t>
            </w:r>
          </w:p>
        </w:tc>
        <w:tc>
          <w:tcPr>
            <w:tcW w:type="dxa" w:w="4752"/>
            <w:vAlign w:val="center"/>
            <w:tcMar>
              <w:top w:w="90" w:type="dxa"/>
              <w:start w:w="90" w:type="dxa"/>
              <w:bottom w:w="90" w:type="dxa"/>
              <w:end w:w="90" w:type="dxa"/>
            </w:tcMar>
          </w:tcPr>
          <w:p>
            <w:pPr>
              <w:spacing w:after="0"/>
              <w:jc w:val="left"/>
            </w:pPr>
            <w:r>
              <w:rPr>
                <w:sz w:val="16"/>
              </w:rPr>
              <w:t>3 x 4-6 @ 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D1</w:t>
            </w:r>
          </w:p>
        </w:tc>
        <w:tc>
          <w:tcPr>
            <w:tcW w:type="dxa" w:w="4464"/>
            <w:vAlign w:val="center"/>
            <w:tcMar>
              <w:top w:w="90" w:type="dxa"/>
              <w:start w:w="90" w:type="dxa"/>
              <w:bottom w:w="90" w:type="dxa"/>
              <w:end w:w="90" w:type="dxa"/>
            </w:tcMar>
            <w:shd w:fill="F2F6FA"/>
          </w:tcPr>
          <w:p>
            <w:pPr>
              <w:spacing w:after="0"/>
              <w:jc w:val="left"/>
            </w:pPr>
            <w:r>
              <w:rPr>
                <w:sz w:val="16"/>
              </w:rPr>
              <w:t>Romanian deadlift</w:t>
            </w:r>
          </w:p>
        </w:tc>
        <w:tc>
          <w:tcPr>
            <w:tcW w:type="dxa" w:w="4752"/>
            <w:vAlign w:val="center"/>
            <w:tcMar>
              <w:top w:w="90" w:type="dxa"/>
              <w:start w:w="90" w:type="dxa"/>
              <w:bottom w:w="90" w:type="dxa"/>
              <w:end w:w="90" w:type="dxa"/>
            </w:tcMar>
            <w:shd w:fill="F2F6FA"/>
          </w:tcPr>
          <w:p>
            <w:pPr>
              <w:spacing w:after="0"/>
              <w:jc w:val="left"/>
            </w:pPr>
            <w:r>
              <w:rPr>
                <w:sz w:val="16"/>
              </w:rPr>
              <w:t>2 x 6-8 @ 2 RIR</w:t>
            </w:r>
          </w:p>
        </w:tc>
      </w:tr>
      <w:tr>
        <w:trPr>
          <w:cantSplit/>
        </w:trPr>
        <w:tc>
          <w:tcPr>
            <w:tcW w:type="dxa" w:w="720"/>
            <w:vAlign w:val="center"/>
            <w:tcMar>
              <w:top w:w="90" w:type="dxa"/>
              <w:start w:w="90" w:type="dxa"/>
              <w:bottom w:w="90" w:type="dxa"/>
              <w:end w:w="90" w:type="dxa"/>
            </w:tcMar>
          </w:tcPr>
          <w:p>
            <w:pPr>
              <w:spacing w:after="0"/>
              <w:jc w:val="center"/>
            </w:pPr>
            <w:r>
              <w:rPr>
                <w:sz w:val="16"/>
              </w:rPr>
              <w:t>D1</w:t>
            </w:r>
          </w:p>
        </w:tc>
        <w:tc>
          <w:tcPr>
            <w:tcW w:type="dxa" w:w="4464"/>
            <w:vAlign w:val="center"/>
            <w:tcMar>
              <w:top w:w="90" w:type="dxa"/>
              <w:start w:w="90" w:type="dxa"/>
              <w:bottom w:w="90" w:type="dxa"/>
              <w:end w:w="90" w:type="dxa"/>
            </w:tcMar>
          </w:tcPr>
          <w:p>
            <w:pPr>
              <w:spacing w:after="0"/>
              <w:jc w:val="left"/>
            </w:pPr>
            <w:r>
              <w:rPr>
                <w:sz w:val="16"/>
              </w:rPr>
              <w:t>Leg press or hack squat</w:t>
            </w:r>
          </w:p>
        </w:tc>
        <w:tc>
          <w:tcPr>
            <w:tcW w:type="dxa" w:w="4752"/>
            <w:vAlign w:val="center"/>
            <w:tcMar>
              <w:top w:w="90" w:type="dxa"/>
              <w:start w:w="90" w:type="dxa"/>
              <w:bottom w:w="90" w:type="dxa"/>
              <w:end w:w="90" w:type="dxa"/>
            </w:tcMar>
          </w:tcPr>
          <w:p>
            <w:pPr>
              <w:spacing w:after="0"/>
              <w:jc w:val="left"/>
            </w:pPr>
            <w:r>
              <w:rPr>
                <w:sz w:val="16"/>
              </w:rPr>
              <w:t>2 x 8-12 @ 1-2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D1</w:t>
            </w:r>
          </w:p>
        </w:tc>
        <w:tc>
          <w:tcPr>
            <w:tcW w:type="dxa" w:w="4464"/>
            <w:vAlign w:val="center"/>
            <w:tcMar>
              <w:top w:w="90" w:type="dxa"/>
              <w:start w:w="90" w:type="dxa"/>
              <w:bottom w:w="90" w:type="dxa"/>
              <w:end w:w="90" w:type="dxa"/>
            </w:tcMar>
            <w:shd w:fill="F2F6FA"/>
          </w:tcPr>
          <w:p>
            <w:pPr>
              <w:spacing w:after="0"/>
              <w:jc w:val="left"/>
            </w:pPr>
            <w:r>
              <w:rPr>
                <w:sz w:val="16"/>
              </w:rPr>
              <w:t>Leg curl</w:t>
            </w:r>
          </w:p>
        </w:tc>
        <w:tc>
          <w:tcPr>
            <w:tcW w:type="dxa" w:w="4752"/>
            <w:vAlign w:val="center"/>
            <w:tcMar>
              <w:top w:w="90" w:type="dxa"/>
              <w:start w:w="90" w:type="dxa"/>
              <w:bottom w:w="90" w:type="dxa"/>
              <w:end w:w="90" w:type="dxa"/>
            </w:tcMar>
            <w:shd w:fill="F2F6FA"/>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tcPr>
          <w:p>
            <w:pPr>
              <w:spacing w:after="0"/>
              <w:jc w:val="center"/>
            </w:pPr>
            <w:r>
              <w:rPr>
                <w:sz w:val="16"/>
              </w:rPr>
              <w:t>D1</w:t>
            </w:r>
          </w:p>
        </w:tc>
        <w:tc>
          <w:tcPr>
            <w:tcW w:type="dxa" w:w="4464"/>
            <w:vAlign w:val="center"/>
            <w:tcMar>
              <w:top w:w="90" w:type="dxa"/>
              <w:start w:w="90" w:type="dxa"/>
              <w:bottom w:w="90" w:type="dxa"/>
              <w:end w:w="90" w:type="dxa"/>
            </w:tcMar>
          </w:tcPr>
          <w:p>
            <w:pPr>
              <w:spacing w:after="0"/>
              <w:jc w:val="left"/>
            </w:pPr>
            <w:r>
              <w:rPr>
                <w:sz w:val="16"/>
              </w:rPr>
              <w:t>Standing calf raise</w:t>
            </w:r>
          </w:p>
        </w:tc>
        <w:tc>
          <w:tcPr>
            <w:tcW w:type="dxa" w:w="4752"/>
            <w:vAlign w:val="center"/>
            <w:tcMar>
              <w:top w:w="90" w:type="dxa"/>
              <w:start w:w="90" w:type="dxa"/>
              <w:bottom w:w="90" w:type="dxa"/>
              <w:end w:w="90" w:type="dxa"/>
            </w:tcMar>
          </w:tcPr>
          <w:p>
            <w:pPr>
              <w:spacing w:after="0"/>
              <w:jc w:val="left"/>
            </w:pPr>
            <w:r>
              <w:rPr>
                <w:sz w:val="16"/>
              </w:rPr>
              <w:t>3 x 8-12 @ 1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D1</w:t>
            </w:r>
          </w:p>
        </w:tc>
        <w:tc>
          <w:tcPr>
            <w:tcW w:type="dxa" w:w="4464"/>
            <w:vAlign w:val="center"/>
            <w:tcMar>
              <w:top w:w="90" w:type="dxa"/>
              <w:start w:w="90" w:type="dxa"/>
              <w:bottom w:w="90" w:type="dxa"/>
              <w:end w:w="90" w:type="dxa"/>
            </w:tcMar>
            <w:shd w:fill="F2F6FA"/>
          </w:tcPr>
          <w:p>
            <w:pPr>
              <w:spacing w:after="0"/>
              <w:jc w:val="left"/>
            </w:pPr>
            <w:r>
              <w:rPr>
                <w:sz w:val="16"/>
              </w:rPr>
              <w:t>Weighted crunch</w:t>
            </w:r>
          </w:p>
        </w:tc>
        <w:tc>
          <w:tcPr>
            <w:tcW w:type="dxa" w:w="4752"/>
            <w:vAlign w:val="center"/>
            <w:tcMar>
              <w:top w:w="90" w:type="dxa"/>
              <w:start w:w="90" w:type="dxa"/>
              <w:bottom w:w="90" w:type="dxa"/>
              <w:end w:w="90" w:type="dxa"/>
            </w:tcMar>
            <w:shd w:fill="F2F6FA"/>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tcPr>
          <w:p>
            <w:pPr>
              <w:spacing w:after="0"/>
              <w:jc w:val="center"/>
            </w:pPr>
            <w:r>
              <w:rPr>
                <w:sz w:val="16"/>
              </w:rPr>
              <w:t>D2</w:t>
            </w:r>
          </w:p>
        </w:tc>
        <w:tc>
          <w:tcPr>
            <w:tcW w:type="dxa" w:w="4464"/>
            <w:vAlign w:val="center"/>
            <w:tcMar>
              <w:top w:w="90" w:type="dxa"/>
              <w:start w:w="90" w:type="dxa"/>
              <w:bottom w:w="90" w:type="dxa"/>
              <w:end w:w="90" w:type="dxa"/>
            </w:tcMar>
          </w:tcPr>
          <w:p>
            <w:pPr>
              <w:spacing w:after="0"/>
              <w:jc w:val="left"/>
            </w:pPr>
            <w:r>
              <w:rPr>
                <w:sz w:val="16"/>
              </w:rPr>
              <w:t>Bench press</w:t>
            </w:r>
          </w:p>
        </w:tc>
        <w:tc>
          <w:tcPr>
            <w:tcW w:type="dxa" w:w="4752"/>
            <w:vAlign w:val="center"/>
            <w:tcMar>
              <w:top w:w="90" w:type="dxa"/>
              <w:start w:w="90" w:type="dxa"/>
              <w:bottom w:w="90" w:type="dxa"/>
              <w:end w:w="90" w:type="dxa"/>
            </w:tcMar>
          </w:tcPr>
          <w:p>
            <w:pPr>
              <w:spacing w:after="0"/>
              <w:jc w:val="left"/>
            </w:pPr>
            <w:r>
              <w:rPr>
                <w:sz w:val="16"/>
              </w:rPr>
              <w:t>3 x 4-6 @ 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D2</w:t>
            </w:r>
          </w:p>
        </w:tc>
        <w:tc>
          <w:tcPr>
            <w:tcW w:type="dxa" w:w="4464"/>
            <w:vAlign w:val="center"/>
            <w:tcMar>
              <w:top w:w="90" w:type="dxa"/>
              <w:start w:w="90" w:type="dxa"/>
              <w:bottom w:w="90" w:type="dxa"/>
              <w:end w:w="90" w:type="dxa"/>
            </w:tcMar>
            <w:shd w:fill="F2F6FA"/>
          </w:tcPr>
          <w:p>
            <w:pPr>
              <w:spacing w:after="0"/>
              <w:jc w:val="left"/>
            </w:pPr>
            <w:r>
              <w:rPr>
                <w:sz w:val="16"/>
              </w:rPr>
              <w:t>Chest-supported row</w:t>
            </w:r>
          </w:p>
        </w:tc>
        <w:tc>
          <w:tcPr>
            <w:tcW w:type="dxa" w:w="4752"/>
            <w:vAlign w:val="center"/>
            <w:tcMar>
              <w:top w:w="90" w:type="dxa"/>
              <w:start w:w="90" w:type="dxa"/>
              <w:bottom w:w="90" w:type="dxa"/>
              <w:end w:w="90" w:type="dxa"/>
            </w:tcMar>
            <w:shd w:fill="F2F6FA"/>
          </w:tcPr>
          <w:p>
            <w:pPr>
              <w:spacing w:after="0"/>
              <w:jc w:val="left"/>
            </w:pPr>
            <w:r>
              <w:rPr>
                <w:sz w:val="16"/>
              </w:rPr>
              <w:t>3 x 6-10 @ 2 RIR</w:t>
            </w:r>
          </w:p>
        </w:tc>
      </w:tr>
      <w:tr>
        <w:trPr>
          <w:cantSplit/>
        </w:trPr>
        <w:tc>
          <w:tcPr>
            <w:tcW w:type="dxa" w:w="720"/>
            <w:vAlign w:val="center"/>
            <w:tcMar>
              <w:top w:w="90" w:type="dxa"/>
              <w:start w:w="90" w:type="dxa"/>
              <w:bottom w:w="90" w:type="dxa"/>
              <w:end w:w="90" w:type="dxa"/>
            </w:tcMar>
          </w:tcPr>
          <w:p>
            <w:pPr>
              <w:spacing w:after="0"/>
              <w:jc w:val="center"/>
            </w:pPr>
            <w:r>
              <w:rPr>
                <w:sz w:val="16"/>
              </w:rPr>
              <w:t>D2</w:t>
            </w:r>
          </w:p>
        </w:tc>
        <w:tc>
          <w:tcPr>
            <w:tcW w:type="dxa" w:w="4464"/>
            <w:vAlign w:val="center"/>
            <w:tcMar>
              <w:top w:w="90" w:type="dxa"/>
              <w:start w:w="90" w:type="dxa"/>
              <w:bottom w:w="90" w:type="dxa"/>
              <w:end w:w="90" w:type="dxa"/>
            </w:tcMar>
          </w:tcPr>
          <w:p>
            <w:pPr>
              <w:spacing w:after="0"/>
              <w:jc w:val="left"/>
            </w:pPr>
            <w:r>
              <w:rPr>
                <w:sz w:val="16"/>
              </w:rPr>
              <w:t>Incline press</w:t>
            </w:r>
          </w:p>
        </w:tc>
        <w:tc>
          <w:tcPr>
            <w:tcW w:type="dxa" w:w="4752"/>
            <w:vAlign w:val="center"/>
            <w:tcMar>
              <w:top w:w="90" w:type="dxa"/>
              <w:start w:w="90" w:type="dxa"/>
              <w:bottom w:w="90" w:type="dxa"/>
              <w:end w:w="90" w:type="dxa"/>
            </w:tcMar>
          </w:tcPr>
          <w:p>
            <w:pPr>
              <w:spacing w:after="0"/>
              <w:jc w:val="left"/>
            </w:pPr>
            <w:r>
              <w:rPr>
                <w:sz w:val="16"/>
              </w:rPr>
              <w:t>2 x 8-10 @ 1-2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D2</w:t>
            </w:r>
          </w:p>
        </w:tc>
        <w:tc>
          <w:tcPr>
            <w:tcW w:type="dxa" w:w="4464"/>
            <w:vAlign w:val="center"/>
            <w:tcMar>
              <w:top w:w="90" w:type="dxa"/>
              <w:start w:w="90" w:type="dxa"/>
              <w:bottom w:w="90" w:type="dxa"/>
              <w:end w:w="90" w:type="dxa"/>
            </w:tcMar>
            <w:shd w:fill="F2F6FA"/>
          </w:tcPr>
          <w:p>
            <w:pPr>
              <w:spacing w:after="0"/>
              <w:jc w:val="left"/>
            </w:pPr>
            <w:r>
              <w:rPr>
                <w:sz w:val="16"/>
              </w:rPr>
              <w:t>Pulldown or pull-up</w:t>
            </w:r>
          </w:p>
        </w:tc>
        <w:tc>
          <w:tcPr>
            <w:tcW w:type="dxa" w:w="4752"/>
            <w:vAlign w:val="center"/>
            <w:tcMar>
              <w:top w:w="90" w:type="dxa"/>
              <w:start w:w="90" w:type="dxa"/>
              <w:bottom w:w="90" w:type="dxa"/>
              <w:end w:w="90" w:type="dxa"/>
            </w:tcMar>
            <w:shd w:fill="F2F6FA"/>
          </w:tcPr>
          <w:p>
            <w:pPr>
              <w:spacing w:after="0"/>
              <w:jc w:val="left"/>
            </w:pPr>
            <w:r>
              <w:rPr>
                <w:sz w:val="16"/>
              </w:rPr>
              <w:t>2 x 8-12 @ 1-2 RIR</w:t>
            </w:r>
          </w:p>
        </w:tc>
      </w:tr>
      <w:tr>
        <w:trPr>
          <w:cantSplit/>
        </w:trPr>
        <w:tc>
          <w:tcPr>
            <w:tcW w:type="dxa" w:w="720"/>
            <w:vAlign w:val="center"/>
            <w:tcMar>
              <w:top w:w="90" w:type="dxa"/>
              <w:start w:w="90" w:type="dxa"/>
              <w:bottom w:w="90" w:type="dxa"/>
              <w:end w:w="90" w:type="dxa"/>
            </w:tcMar>
          </w:tcPr>
          <w:p>
            <w:pPr>
              <w:spacing w:after="0"/>
              <w:jc w:val="center"/>
            </w:pPr>
            <w:r>
              <w:rPr>
                <w:sz w:val="16"/>
              </w:rPr>
              <w:t>D2</w:t>
            </w:r>
          </w:p>
        </w:tc>
        <w:tc>
          <w:tcPr>
            <w:tcW w:type="dxa" w:w="4464"/>
            <w:vAlign w:val="center"/>
            <w:tcMar>
              <w:top w:w="90" w:type="dxa"/>
              <w:start w:w="90" w:type="dxa"/>
              <w:bottom w:w="90" w:type="dxa"/>
              <w:end w:w="90" w:type="dxa"/>
            </w:tcMar>
          </w:tcPr>
          <w:p>
            <w:pPr>
              <w:spacing w:after="0"/>
              <w:jc w:val="left"/>
            </w:pPr>
            <w:r>
              <w:rPr>
                <w:sz w:val="16"/>
              </w:rPr>
              <w:t>Lateral raise</w:t>
            </w:r>
          </w:p>
        </w:tc>
        <w:tc>
          <w:tcPr>
            <w:tcW w:type="dxa" w:w="4752"/>
            <w:vAlign w:val="center"/>
            <w:tcMar>
              <w:top w:w="90" w:type="dxa"/>
              <w:start w:w="90" w:type="dxa"/>
              <w:bottom w:w="90" w:type="dxa"/>
              <w:end w:w="90" w:type="dxa"/>
            </w:tcMar>
          </w:tcPr>
          <w:p>
            <w:pPr>
              <w:spacing w:after="0"/>
              <w:jc w:val="left"/>
            </w:pPr>
            <w:r>
              <w:rPr>
                <w:sz w:val="16"/>
              </w:rPr>
              <w:t>2 x 12-20 @ 0-1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D2</w:t>
            </w:r>
          </w:p>
        </w:tc>
        <w:tc>
          <w:tcPr>
            <w:tcW w:type="dxa" w:w="4464"/>
            <w:vAlign w:val="center"/>
            <w:tcMar>
              <w:top w:w="90" w:type="dxa"/>
              <w:start w:w="90" w:type="dxa"/>
              <w:bottom w:w="90" w:type="dxa"/>
              <w:end w:w="90" w:type="dxa"/>
            </w:tcMar>
            <w:shd w:fill="F2F6FA"/>
          </w:tcPr>
          <w:p>
            <w:pPr>
              <w:spacing w:after="0"/>
              <w:jc w:val="left"/>
            </w:pPr>
            <w:r>
              <w:rPr>
                <w:sz w:val="16"/>
              </w:rPr>
              <w:t>Triceps extension</w:t>
            </w:r>
          </w:p>
        </w:tc>
        <w:tc>
          <w:tcPr>
            <w:tcW w:type="dxa" w:w="4752"/>
            <w:vAlign w:val="center"/>
            <w:tcMar>
              <w:top w:w="90" w:type="dxa"/>
              <w:start w:w="90" w:type="dxa"/>
              <w:bottom w:w="90" w:type="dxa"/>
              <w:end w:w="90" w:type="dxa"/>
            </w:tcMar>
            <w:shd w:fill="F2F6FA"/>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tcPr>
          <w:p>
            <w:pPr>
              <w:spacing w:after="0"/>
              <w:jc w:val="center"/>
            </w:pPr>
            <w:r>
              <w:rPr>
                <w:sz w:val="16"/>
              </w:rPr>
              <w:t>D2</w:t>
            </w:r>
          </w:p>
        </w:tc>
        <w:tc>
          <w:tcPr>
            <w:tcW w:type="dxa" w:w="4464"/>
            <w:vAlign w:val="center"/>
            <w:tcMar>
              <w:top w:w="90" w:type="dxa"/>
              <w:start w:w="90" w:type="dxa"/>
              <w:bottom w:w="90" w:type="dxa"/>
              <w:end w:w="90" w:type="dxa"/>
            </w:tcMar>
          </w:tcPr>
          <w:p>
            <w:pPr>
              <w:spacing w:after="0"/>
              <w:jc w:val="left"/>
            </w:pPr>
            <w:r>
              <w:rPr>
                <w:sz w:val="16"/>
              </w:rPr>
              <w:t>Curl</w:t>
            </w:r>
          </w:p>
        </w:tc>
        <w:tc>
          <w:tcPr>
            <w:tcW w:type="dxa" w:w="4752"/>
            <w:vAlign w:val="center"/>
            <w:tcMar>
              <w:top w:w="90" w:type="dxa"/>
              <w:start w:w="90" w:type="dxa"/>
              <w:bottom w:w="90" w:type="dxa"/>
              <w:end w:w="90" w:type="dxa"/>
            </w:tcMar>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D5</w:t>
            </w:r>
          </w:p>
        </w:tc>
        <w:tc>
          <w:tcPr>
            <w:tcW w:type="dxa" w:w="4464"/>
            <w:vAlign w:val="center"/>
            <w:tcMar>
              <w:top w:w="90" w:type="dxa"/>
              <w:start w:w="90" w:type="dxa"/>
              <w:bottom w:w="90" w:type="dxa"/>
              <w:end w:w="90" w:type="dxa"/>
            </w:tcMar>
            <w:shd w:fill="F2F6FA"/>
          </w:tcPr>
          <w:p>
            <w:pPr>
              <w:spacing w:after="0"/>
              <w:jc w:val="left"/>
            </w:pPr>
            <w:r>
              <w:rPr>
                <w:sz w:val="16"/>
              </w:rPr>
              <w:t>Trap-bar deadlift or heavy RDL</w:t>
            </w:r>
          </w:p>
        </w:tc>
        <w:tc>
          <w:tcPr>
            <w:tcW w:type="dxa" w:w="4752"/>
            <w:vAlign w:val="center"/>
            <w:tcMar>
              <w:top w:w="90" w:type="dxa"/>
              <w:start w:w="90" w:type="dxa"/>
              <w:bottom w:w="90" w:type="dxa"/>
              <w:end w:w="90" w:type="dxa"/>
            </w:tcMar>
            <w:shd w:fill="F2F6FA"/>
          </w:tcPr>
          <w:p>
            <w:pPr>
              <w:spacing w:after="0"/>
              <w:jc w:val="left"/>
            </w:pPr>
            <w:r>
              <w:rPr>
                <w:sz w:val="16"/>
              </w:rPr>
              <w:t>3 x 4-6 @ 2-3 RIR</w:t>
            </w:r>
          </w:p>
        </w:tc>
      </w:tr>
      <w:tr>
        <w:trPr>
          <w:cantSplit/>
        </w:trPr>
        <w:tc>
          <w:tcPr>
            <w:tcW w:type="dxa" w:w="720"/>
            <w:vAlign w:val="center"/>
            <w:tcMar>
              <w:top w:w="90" w:type="dxa"/>
              <w:start w:w="90" w:type="dxa"/>
              <w:bottom w:w="90" w:type="dxa"/>
              <w:end w:w="90" w:type="dxa"/>
            </w:tcMar>
          </w:tcPr>
          <w:p>
            <w:pPr>
              <w:spacing w:after="0"/>
              <w:jc w:val="center"/>
            </w:pPr>
            <w:r>
              <w:rPr>
                <w:sz w:val="16"/>
              </w:rPr>
              <w:t>D5</w:t>
            </w:r>
          </w:p>
        </w:tc>
        <w:tc>
          <w:tcPr>
            <w:tcW w:type="dxa" w:w="4464"/>
            <w:vAlign w:val="center"/>
            <w:tcMar>
              <w:top w:w="90" w:type="dxa"/>
              <w:start w:w="90" w:type="dxa"/>
              <w:bottom w:w="90" w:type="dxa"/>
              <w:end w:w="90" w:type="dxa"/>
            </w:tcMar>
          </w:tcPr>
          <w:p>
            <w:pPr>
              <w:spacing w:after="0"/>
              <w:jc w:val="left"/>
            </w:pPr>
            <w:r>
              <w:rPr>
                <w:sz w:val="16"/>
              </w:rPr>
              <w:t>Hip thrust</w:t>
            </w:r>
          </w:p>
        </w:tc>
        <w:tc>
          <w:tcPr>
            <w:tcW w:type="dxa" w:w="4752"/>
            <w:vAlign w:val="center"/>
            <w:tcMar>
              <w:top w:w="90" w:type="dxa"/>
              <w:start w:w="90" w:type="dxa"/>
              <w:bottom w:w="90" w:type="dxa"/>
              <w:end w:w="90" w:type="dxa"/>
            </w:tcMar>
          </w:tcPr>
          <w:p>
            <w:pPr>
              <w:spacing w:after="0"/>
              <w:jc w:val="left"/>
            </w:pPr>
            <w:r>
              <w:rPr>
                <w:sz w:val="16"/>
              </w:rPr>
              <w:t>2 x 8-10 @ 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D5</w:t>
            </w:r>
          </w:p>
        </w:tc>
        <w:tc>
          <w:tcPr>
            <w:tcW w:type="dxa" w:w="4464"/>
            <w:vAlign w:val="center"/>
            <w:tcMar>
              <w:top w:w="90" w:type="dxa"/>
              <w:start w:w="90" w:type="dxa"/>
              <w:bottom w:w="90" w:type="dxa"/>
              <w:end w:w="90" w:type="dxa"/>
            </w:tcMar>
            <w:shd w:fill="F2F6FA"/>
          </w:tcPr>
          <w:p>
            <w:pPr>
              <w:spacing w:after="0"/>
              <w:jc w:val="left"/>
            </w:pPr>
            <w:r>
              <w:rPr>
                <w:sz w:val="16"/>
              </w:rPr>
              <w:t>Bulgarian split squat</w:t>
            </w:r>
          </w:p>
        </w:tc>
        <w:tc>
          <w:tcPr>
            <w:tcW w:type="dxa" w:w="4752"/>
            <w:vAlign w:val="center"/>
            <w:tcMar>
              <w:top w:w="90" w:type="dxa"/>
              <w:start w:w="90" w:type="dxa"/>
              <w:bottom w:w="90" w:type="dxa"/>
              <w:end w:w="90" w:type="dxa"/>
            </w:tcMar>
            <w:shd w:fill="F2F6FA"/>
          </w:tcPr>
          <w:p>
            <w:pPr>
              <w:spacing w:after="0"/>
              <w:jc w:val="left"/>
            </w:pPr>
            <w:r>
              <w:rPr>
                <w:sz w:val="16"/>
              </w:rPr>
              <w:t>2 x 8-10 @ 2 RIR</w:t>
            </w:r>
          </w:p>
        </w:tc>
      </w:tr>
      <w:tr>
        <w:trPr>
          <w:cantSplit/>
        </w:trPr>
        <w:tc>
          <w:tcPr>
            <w:tcW w:type="dxa" w:w="720"/>
            <w:vAlign w:val="center"/>
            <w:tcMar>
              <w:top w:w="90" w:type="dxa"/>
              <w:start w:w="90" w:type="dxa"/>
              <w:bottom w:w="90" w:type="dxa"/>
              <w:end w:w="90" w:type="dxa"/>
            </w:tcMar>
          </w:tcPr>
          <w:p>
            <w:pPr>
              <w:spacing w:after="0"/>
              <w:jc w:val="center"/>
            </w:pPr>
            <w:r>
              <w:rPr>
                <w:sz w:val="16"/>
              </w:rPr>
              <w:t>D5</w:t>
            </w:r>
          </w:p>
        </w:tc>
        <w:tc>
          <w:tcPr>
            <w:tcW w:type="dxa" w:w="4464"/>
            <w:vAlign w:val="center"/>
            <w:tcMar>
              <w:top w:w="90" w:type="dxa"/>
              <w:start w:w="90" w:type="dxa"/>
              <w:bottom w:w="90" w:type="dxa"/>
              <w:end w:w="90" w:type="dxa"/>
            </w:tcMar>
          </w:tcPr>
          <w:p>
            <w:pPr>
              <w:spacing w:after="0"/>
              <w:jc w:val="left"/>
            </w:pPr>
            <w:r>
              <w:rPr>
                <w:sz w:val="16"/>
              </w:rPr>
              <w:t>Leg extension</w:t>
            </w:r>
          </w:p>
        </w:tc>
        <w:tc>
          <w:tcPr>
            <w:tcW w:type="dxa" w:w="4752"/>
            <w:vAlign w:val="center"/>
            <w:tcMar>
              <w:top w:w="90" w:type="dxa"/>
              <w:start w:w="90" w:type="dxa"/>
              <w:bottom w:w="90" w:type="dxa"/>
              <w:end w:w="90" w:type="dxa"/>
            </w:tcMar>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D5</w:t>
            </w:r>
          </w:p>
        </w:tc>
        <w:tc>
          <w:tcPr>
            <w:tcW w:type="dxa" w:w="4464"/>
            <w:vAlign w:val="center"/>
            <w:tcMar>
              <w:top w:w="90" w:type="dxa"/>
              <w:start w:w="90" w:type="dxa"/>
              <w:bottom w:w="90" w:type="dxa"/>
              <w:end w:w="90" w:type="dxa"/>
            </w:tcMar>
            <w:shd w:fill="F2F6FA"/>
          </w:tcPr>
          <w:p>
            <w:pPr>
              <w:spacing w:after="0"/>
              <w:jc w:val="left"/>
            </w:pPr>
            <w:r>
              <w:rPr>
                <w:sz w:val="16"/>
              </w:rPr>
              <w:t>Leg curl</w:t>
            </w:r>
          </w:p>
        </w:tc>
        <w:tc>
          <w:tcPr>
            <w:tcW w:type="dxa" w:w="4752"/>
            <w:vAlign w:val="center"/>
            <w:tcMar>
              <w:top w:w="90" w:type="dxa"/>
              <w:start w:w="90" w:type="dxa"/>
              <w:bottom w:w="90" w:type="dxa"/>
              <w:end w:w="90" w:type="dxa"/>
            </w:tcMar>
            <w:shd w:fill="F2F6FA"/>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tcPr>
          <w:p>
            <w:pPr>
              <w:spacing w:after="0"/>
              <w:jc w:val="center"/>
            </w:pPr>
            <w:r>
              <w:rPr>
                <w:sz w:val="16"/>
              </w:rPr>
              <w:t>D5</w:t>
            </w:r>
          </w:p>
        </w:tc>
        <w:tc>
          <w:tcPr>
            <w:tcW w:type="dxa" w:w="4464"/>
            <w:vAlign w:val="center"/>
            <w:tcMar>
              <w:top w:w="90" w:type="dxa"/>
              <w:start w:w="90" w:type="dxa"/>
              <w:bottom w:w="90" w:type="dxa"/>
              <w:end w:w="90" w:type="dxa"/>
            </w:tcMar>
          </w:tcPr>
          <w:p>
            <w:pPr>
              <w:spacing w:after="0"/>
              <w:jc w:val="left"/>
            </w:pPr>
            <w:r>
              <w:rPr>
                <w:sz w:val="16"/>
              </w:rPr>
              <w:t>Seated calf raise</w:t>
            </w:r>
          </w:p>
        </w:tc>
        <w:tc>
          <w:tcPr>
            <w:tcW w:type="dxa" w:w="4752"/>
            <w:vAlign w:val="center"/>
            <w:tcMar>
              <w:top w:w="90" w:type="dxa"/>
              <w:start w:w="90" w:type="dxa"/>
              <w:bottom w:w="90" w:type="dxa"/>
              <w:end w:w="90" w:type="dxa"/>
            </w:tcMar>
          </w:tcPr>
          <w:p>
            <w:pPr>
              <w:spacing w:after="0"/>
              <w:jc w:val="left"/>
            </w:pPr>
            <w:r>
              <w:rPr>
                <w:sz w:val="16"/>
              </w:rPr>
              <w:t>3 x 10-15 @ 1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D5</w:t>
            </w:r>
          </w:p>
        </w:tc>
        <w:tc>
          <w:tcPr>
            <w:tcW w:type="dxa" w:w="4464"/>
            <w:vAlign w:val="center"/>
            <w:tcMar>
              <w:top w:w="90" w:type="dxa"/>
              <w:start w:w="90" w:type="dxa"/>
              <w:bottom w:w="90" w:type="dxa"/>
              <w:end w:w="90" w:type="dxa"/>
            </w:tcMar>
            <w:shd w:fill="F2F6FA"/>
          </w:tcPr>
          <w:p>
            <w:pPr>
              <w:spacing w:after="0"/>
              <w:jc w:val="left"/>
            </w:pPr>
            <w:r>
              <w:rPr>
                <w:sz w:val="16"/>
              </w:rPr>
              <w:t>Hanging leg raise</w:t>
            </w:r>
          </w:p>
        </w:tc>
        <w:tc>
          <w:tcPr>
            <w:tcW w:type="dxa" w:w="4752"/>
            <w:vAlign w:val="center"/>
            <w:tcMar>
              <w:top w:w="90" w:type="dxa"/>
              <w:start w:w="90" w:type="dxa"/>
              <w:bottom w:w="90" w:type="dxa"/>
              <w:end w:w="90" w:type="dxa"/>
            </w:tcMar>
            <w:shd w:fill="F2F6FA"/>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tcPr>
          <w:p>
            <w:pPr>
              <w:spacing w:after="0"/>
            </w:pPr>
            <w:r>
              <w:t>D4</w:t>
            </w:r>
          </w:p>
        </w:tc>
        <w:tc>
          <w:tcPr>
            <w:tcW w:type="dxa" w:w="4464"/>
            <w:vAlign w:val="center"/>
            <w:tcMar>
              <w:top w:w="90" w:type="dxa"/>
              <w:start w:w="90" w:type="dxa"/>
              <w:bottom w:w="90" w:type="dxa"/>
              <w:end w:w="90" w:type="dxa"/>
            </w:tcMar>
          </w:tcPr>
          <w:p>
            <w:pPr>
              <w:spacing w:after="0"/>
              <w:jc w:val="left"/>
            </w:pPr>
            <w:r>
              <w:rPr>
                <w:sz w:val="16"/>
              </w:rPr>
              <w:t>Overhead press</w:t>
            </w:r>
          </w:p>
        </w:tc>
        <w:tc>
          <w:tcPr>
            <w:tcW w:type="dxa" w:w="4752"/>
            <w:vAlign w:val="center"/>
            <w:tcMar>
              <w:top w:w="90" w:type="dxa"/>
              <w:start w:w="90" w:type="dxa"/>
              <w:bottom w:w="90" w:type="dxa"/>
              <w:end w:w="90" w:type="dxa"/>
            </w:tcMar>
          </w:tcPr>
          <w:p>
            <w:pPr>
              <w:spacing w:after="0"/>
              <w:jc w:val="left"/>
            </w:pPr>
            <w:r>
              <w:rPr>
                <w:sz w:val="16"/>
              </w:rPr>
              <w:t>3 x 4-6 @ 2 RIR</w:t>
            </w:r>
          </w:p>
        </w:tc>
      </w:tr>
      <w:tr>
        <w:trPr>
          <w:cantSplit/>
        </w:trPr>
        <w:tc>
          <w:tcPr>
            <w:tcW w:type="dxa" w:w="720"/>
            <w:vAlign w:val="center"/>
            <w:tcMar>
              <w:top w:w="90" w:type="dxa"/>
              <w:start w:w="90" w:type="dxa"/>
              <w:bottom w:w="90" w:type="dxa"/>
              <w:end w:w="90" w:type="dxa"/>
            </w:tcMar>
            <w:shd w:fill="F2F6FA"/>
          </w:tcPr>
          <w:p>
            <w:pPr>
              <w:spacing w:after="0"/>
            </w:pPr>
            <w:r>
              <w:t>D4</w:t>
            </w:r>
          </w:p>
        </w:tc>
        <w:tc>
          <w:tcPr>
            <w:tcW w:type="dxa" w:w="4464"/>
            <w:vAlign w:val="center"/>
            <w:tcMar>
              <w:top w:w="90" w:type="dxa"/>
              <w:start w:w="90" w:type="dxa"/>
              <w:bottom w:w="90" w:type="dxa"/>
              <w:end w:w="90" w:type="dxa"/>
            </w:tcMar>
            <w:shd w:fill="F2F6FA"/>
          </w:tcPr>
          <w:p>
            <w:pPr>
              <w:spacing w:after="0"/>
              <w:jc w:val="left"/>
            </w:pPr>
            <w:r>
              <w:rPr>
                <w:sz w:val="16"/>
              </w:rPr>
              <w:t>Pull-up or pulldown</w:t>
            </w:r>
          </w:p>
        </w:tc>
        <w:tc>
          <w:tcPr>
            <w:tcW w:type="dxa" w:w="4752"/>
            <w:vAlign w:val="center"/>
            <w:tcMar>
              <w:top w:w="90" w:type="dxa"/>
              <w:start w:w="90" w:type="dxa"/>
              <w:bottom w:w="90" w:type="dxa"/>
              <w:end w:w="90" w:type="dxa"/>
            </w:tcMar>
            <w:shd w:fill="F2F6FA"/>
          </w:tcPr>
          <w:p>
            <w:pPr>
              <w:spacing w:after="0"/>
              <w:jc w:val="left"/>
            </w:pPr>
            <w:r>
              <w:rPr>
                <w:sz w:val="16"/>
              </w:rPr>
              <w:t>3 x 6-10 @ 2 RIR</w:t>
            </w:r>
          </w:p>
        </w:tc>
      </w:tr>
      <w:tr>
        <w:trPr>
          <w:cantSplit/>
        </w:trPr>
        <w:tc>
          <w:tcPr>
            <w:tcW w:type="dxa" w:w="720"/>
            <w:vAlign w:val="center"/>
            <w:tcMar>
              <w:top w:w="90" w:type="dxa"/>
              <w:start w:w="90" w:type="dxa"/>
              <w:bottom w:w="90" w:type="dxa"/>
              <w:end w:w="90" w:type="dxa"/>
            </w:tcMar>
          </w:tcPr>
          <w:p>
            <w:pPr>
              <w:spacing w:after="0"/>
            </w:pPr>
            <w:r>
              <w:t>D4</w:t>
            </w:r>
          </w:p>
        </w:tc>
        <w:tc>
          <w:tcPr>
            <w:tcW w:type="dxa" w:w="4464"/>
            <w:vAlign w:val="center"/>
            <w:tcMar>
              <w:top w:w="90" w:type="dxa"/>
              <w:start w:w="90" w:type="dxa"/>
              <w:bottom w:w="90" w:type="dxa"/>
              <w:end w:w="90" w:type="dxa"/>
            </w:tcMar>
          </w:tcPr>
          <w:p>
            <w:pPr>
              <w:spacing w:after="0"/>
              <w:jc w:val="left"/>
            </w:pPr>
            <w:r>
              <w:rPr>
                <w:sz w:val="16"/>
              </w:rPr>
              <w:t>Cable or chest-supported row</w:t>
            </w:r>
          </w:p>
        </w:tc>
        <w:tc>
          <w:tcPr>
            <w:tcW w:type="dxa" w:w="4752"/>
            <w:vAlign w:val="center"/>
            <w:tcMar>
              <w:top w:w="90" w:type="dxa"/>
              <w:start w:w="90" w:type="dxa"/>
              <w:bottom w:w="90" w:type="dxa"/>
              <w:end w:w="90" w:type="dxa"/>
            </w:tcMar>
          </w:tcPr>
          <w:p>
            <w:pPr>
              <w:spacing w:after="0"/>
              <w:jc w:val="left"/>
            </w:pPr>
            <w:r>
              <w:rPr>
                <w:sz w:val="16"/>
              </w:rPr>
              <w:t>2 x 8-12 @ 1-2 RIR</w:t>
            </w:r>
          </w:p>
        </w:tc>
      </w:tr>
      <w:tr>
        <w:trPr>
          <w:cantSplit/>
        </w:trPr>
        <w:tc>
          <w:tcPr>
            <w:tcW w:type="dxa" w:w="720"/>
            <w:vAlign w:val="center"/>
            <w:tcMar>
              <w:top w:w="90" w:type="dxa"/>
              <w:start w:w="90" w:type="dxa"/>
              <w:bottom w:w="90" w:type="dxa"/>
              <w:end w:w="90" w:type="dxa"/>
            </w:tcMar>
            <w:shd w:fill="F2F6FA"/>
          </w:tcPr>
          <w:p>
            <w:pPr>
              <w:spacing w:after="0"/>
            </w:pPr>
            <w:r>
              <w:t>D4</w:t>
            </w:r>
          </w:p>
        </w:tc>
        <w:tc>
          <w:tcPr>
            <w:tcW w:type="dxa" w:w="4464"/>
            <w:vAlign w:val="center"/>
            <w:tcMar>
              <w:top w:w="90" w:type="dxa"/>
              <w:start w:w="90" w:type="dxa"/>
              <w:bottom w:w="90" w:type="dxa"/>
              <w:end w:w="90" w:type="dxa"/>
            </w:tcMar>
            <w:shd w:fill="F2F6FA"/>
          </w:tcPr>
          <w:p>
            <w:pPr>
              <w:spacing w:after="0"/>
              <w:jc w:val="left"/>
            </w:pPr>
            <w:r>
              <w:rPr>
                <w:sz w:val="16"/>
              </w:rPr>
              <w:t>Rear-delt fly</w:t>
            </w:r>
          </w:p>
        </w:tc>
        <w:tc>
          <w:tcPr>
            <w:tcW w:type="dxa" w:w="4752"/>
            <w:vAlign w:val="center"/>
            <w:tcMar>
              <w:top w:w="90" w:type="dxa"/>
              <w:start w:w="90" w:type="dxa"/>
              <w:bottom w:w="90" w:type="dxa"/>
              <w:end w:w="90" w:type="dxa"/>
            </w:tcMar>
            <w:shd w:fill="F2F6FA"/>
          </w:tcPr>
          <w:p>
            <w:pPr>
              <w:spacing w:after="0"/>
              <w:jc w:val="left"/>
            </w:pPr>
            <w:r>
              <w:rPr>
                <w:sz w:val="16"/>
              </w:rPr>
              <w:t>2 x 12-20 @ 0-1 RIR</w:t>
            </w:r>
          </w:p>
        </w:tc>
      </w:tr>
      <w:tr>
        <w:trPr>
          <w:cantSplit/>
        </w:trPr>
        <w:tc>
          <w:tcPr>
            <w:tcW w:type="dxa" w:w="720"/>
            <w:vAlign w:val="center"/>
            <w:tcMar>
              <w:top w:w="90" w:type="dxa"/>
              <w:start w:w="90" w:type="dxa"/>
              <w:bottom w:w="90" w:type="dxa"/>
              <w:end w:w="90" w:type="dxa"/>
            </w:tcMar>
          </w:tcPr>
          <w:p>
            <w:pPr>
              <w:spacing w:after="0"/>
            </w:pPr>
            <w:r>
              <w:t>D4</w:t>
            </w:r>
          </w:p>
        </w:tc>
        <w:tc>
          <w:tcPr>
            <w:tcW w:type="dxa" w:w="4464"/>
            <w:vAlign w:val="center"/>
            <w:tcMar>
              <w:top w:w="90" w:type="dxa"/>
              <w:start w:w="90" w:type="dxa"/>
              <w:bottom w:w="90" w:type="dxa"/>
              <w:end w:w="90" w:type="dxa"/>
            </w:tcMar>
          </w:tcPr>
          <w:p>
            <w:pPr>
              <w:spacing w:after="0"/>
              <w:jc w:val="left"/>
            </w:pPr>
            <w:r>
              <w:rPr>
                <w:sz w:val="16"/>
              </w:rPr>
              <w:t>Lateral raise</w:t>
            </w:r>
          </w:p>
        </w:tc>
        <w:tc>
          <w:tcPr>
            <w:tcW w:type="dxa" w:w="4752"/>
            <w:vAlign w:val="center"/>
            <w:tcMar>
              <w:top w:w="90" w:type="dxa"/>
              <w:start w:w="90" w:type="dxa"/>
              <w:bottom w:w="90" w:type="dxa"/>
              <w:end w:w="90" w:type="dxa"/>
            </w:tcMar>
          </w:tcPr>
          <w:p>
            <w:pPr>
              <w:spacing w:after="0"/>
              <w:jc w:val="left"/>
            </w:pPr>
            <w:r>
              <w:rPr>
                <w:sz w:val="16"/>
              </w:rPr>
              <w:t>2 x 12-20 @ 0-1 RIR</w:t>
            </w:r>
          </w:p>
        </w:tc>
      </w:tr>
      <w:tr>
        <w:trPr>
          <w:cantSplit/>
        </w:trPr>
        <w:tc>
          <w:tcPr>
            <w:tcW w:type="dxa" w:w="720"/>
            <w:vAlign w:val="center"/>
            <w:tcMar>
              <w:top w:w="90" w:type="dxa"/>
              <w:start w:w="90" w:type="dxa"/>
              <w:bottom w:w="90" w:type="dxa"/>
              <w:end w:w="90" w:type="dxa"/>
            </w:tcMar>
            <w:shd w:fill="F2F6FA"/>
          </w:tcPr>
          <w:p>
            <w:pPr>
              <w:spacing w:after="0"/>
            </w:pPr>
            <w:r>
              <w:t>D4</w:t>
            </w:r>
          </w:p>
        </w:tc>
        <w:tc>
          <w:tcPr>
            <w:tcW w:type="dxa" w:w="4464"/>
            <w:vAlign w:val="center"/>
            <w:tcMar>
              <w:top w:w="90" w:type="dxa"/>
              <w:start w:w="90" w:type="dxa"/>
              <w:bottom w:w="90" w:type="dxa"/>
              <w:end w:w="90" w:type="dxa"/>
            </w:tcMar>
            <w:shd w:fill="F2F6FA"/>
          </w:tcPr>
          <w:p>
            <w:pPr>
              <w:spacing w:after="0"/>
              <w:jc w:val="left"/>
            </w:pPr>
            <w:r>
              <w:rPr>
                <w:sz w:val="16"/>
              </w:rPr>
              <w:t>Hammer curl</w:t>
            </w:r>
          </w:p>
        </w:tc>
        <w:tc>
          <w:tcPr>
            <w:tcW w:type="dxa" w:w="4752"/>
            <w:vAlign w:val="center"/>
            <w:tcMar>
              <w:top w:w="90" w:type="dxa"/>
              <w:start w:w="90" w:type="dxa"/>
              <w:bottom w:w="90" w:type="dxa"/>
              <w:end w:w="90" w:type="dxa"/>
            </w:tcMar>
            <w:shd w:fill="F2F6FA"/>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tcPr>
          <w:p>
            <w:pPr>
              <w:spacing w:after="0"/>
            </w:pPr>
            <w:r>
              <w:t>D4</w:t>
            </w:r>
          </w:p>
        </w:tc>
        <w:tc>
          <w:tcPr>
            <w:tcW w:type="dxa" w:w="4464"/>
            <w:vAlign w:val="center"/>
            <w:tcMar>
              <w:top w:w="90" w:type="dxa"/>
              <w:start w:w="90" w:type="dxa"/>
              <w:bottom w:w="90" w:type="dxa"/>
              <w:end w:w="90" w:type="dxa"/>
            </w:tcMar>
          </w:tcPr>
          <w:p>
            <w:pPr>
              <w:spacing w:after="0"/>
              <w:jc w:val="left"/>
            </w:pPr>
            <w:r>
              <w:rPr>
                <w:sz w:val="16"/>
              </w:rPr>
              <w:t>Paused shrug</w:t>
            </w:r>
          </w:p>
        </w:tc>
        <w:tc>
          <w:tcPr>
            <w:tcW w:type="dxa" w:w="4752"/>
            <w:vAlign w:val="center"/>
            <w:tcMar>
              <w:top w:w="90" w:type="dxa"/>
              <w:start w:w="90" w:type="dxa"/>
              <w:bottom w:w="90" w:type="dxa"/>
              <w:end w:w="90" w:type="dxa"/>
            </w:tcMar>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shd w:fill="F2F6FA"/>
          </w:tcPr>
          <w:p>
            <w:pPr>
              <w:spacing w:after="0"/>
            </w:pPr>
            <w:r>
              <w:t>D6</w:t>
            </w:r>
          </w:p>
        </w:tc>
        <w:tc>
          <w:tcPr>
            <w:tcW w:type="dxa" w:w="4464"/>
            <w:vAlign w:val="center"/>
            <w:tcMar>
              <w:top w:w="90" w:type="dxa"/>
              <w:start w:w="90" w:type="dxa"/>
              <w:bottom w:w="90" w:type="dxa"/>
              <w:end w:w="90" w:type="dxa"/>
            </w:tcMar>
            <w:shd w:fill="F2F6FA"/>
          </w:tcPr>
          <w:p>
            <w:pPr>
              <w:spacing w:after="0"/>
              <w:jc w:val="left"/>
            </w:pPr>
            <w:r>
              <w:rPr>
                <w:sz w:val="16"/>
              </w:rPr>
              <w:t>Incline DB press</w:t>
            </w:r>
          </w:p>
        </w:tc>
        <w:tc>
          <w:tcPr>
            <w:tcW w:type="dxa" w:w="4752"/>
            <w:vAlign w:val="center"/>
            <w:tcMar>
              <w:top w:w="90" w:type="dxa"/>
              <w:start w:w="90" w:type="dxa"/>
              <w:bottom w:w="90" w:type="dxa"/>
              <w:end w:w="90" w:type="dxa"/>
            </w:tcMar>
            <w:shd w:fill="F2F6FA"/>
          </w:tcPr>
          <w:p>
            <w:pPr>
              <w:spacing w:after="0"/>
              <w:jc w:val="left"/>
            </w:pPr>
            <w:r>
              <w:rPr>
                <w:sz w:val="16"/>
              </w:rPr>
              <w:t>2 x 8-12 @ 1 RIR</w:t>
            </w:r>
          </w:p>
        </w:tc>
      </w:tr>
      <w:tr>
        <w:trPr>
          <w:cantSplit/>
        </w:trPr>
        <w:tc>
          <w:tcPr>
            <w:tcW w:type="dxa" w:w="720"/>
            <w:vAlign w:val="center"/>
            <w:tcMar>
              <w:top w:w="90" w:type="dxa"/>
              <w:start w:w="90" w:type="dxa"/>
              <w:bottom w:w="90" w:type="dxa"/>
              <w:end w:w="90" w:type="dxa"/>
            </w:tcMar>
          </w:tcPr>
          <w:p>
            <w:pPr>
              <w:spacing w:after="0"/>
            </w:pPr>
            <w:r>
              <w:t>D6</w:t>
            </w:r>
          </w:p>
        </w:tc>
        <w:tc>
          <w:tcPr>
            <w:tcW w:type="dxa" w:w="4464"/>
            <w:vAlign w:val="center"/>
            <w:tcMar>
              <w:top w:w="90" w:type="dxa"/>
              <w:start w:w="90" w:type="dxa"/>
              <w:bottom w:w="90" w:type="dxa"/>
              <w:end w:w="90" w:type="dxa"/>
            </w:tcMar>
          </w:tcPr>
          <w:p>
            <w:pPr>
              <w:spacing w:after="0"/>
              <w:jc w:val="left"/>
            </w:pPr>
            <w:r>
              <w:rPr>
                <w:sz w:val="16"/>
              </w:rPr>
              <w:t>Fly</w:t>
            </w:r>
          </w:p>
        </w:tc>
        <w:tc>
          <w:tcPr>
            <w:tcW w:type="dxa" w:w="4752"/>
            <w:vAlign w:val="center"/>
            <w:tcMar>
              <w:top w:w="90" w:type="dxa"/>
              <w:start w:w="90" w:type="dxa"/>
              <w:bottom w:w="90" w:type="dxa"/>
              <w:end w:w="90" w:type="dxa"/>
            </w:tcMar>
          </w:tcPr>
          <w:p>
            <w:pPr>
              <w:spacing w:after="0"/>
              <w:jc w:val="left"/>
            </w:pPr>
            <w:r>
              <w:rPr>
                <w:sz w:val="16"/>
              </w:rPr>
              <w:t>1 x 12-15 @ 1 RIR</w:t>
            </w:r>
          </w:p>
        </w:tc>
      </w:tr>
      <w:tr>
        <w:trPr>
          <w:cantSplit/>
        </w:trPr>
        <w:tc>
          <w:tcPr>
            <w:tcW w:type="dxa" w:w="720"/>
            <w:vAlign w:val="center"/>
            <w:tcMar>
              <w:top w:w="90" w:type="dxa"/>
              <w:start w:w="90" w:type="dxa"/>
              <w:bottom w:w="90" w:type="dxa"/>
              <w:end w:w="90" w:type="dxa"/>
            </w:tcMar>
            <w:shd w:fill="F2F6FA"/>
          </w:tcPr>
          <w:p>
            <w:pPr>
              <w:spacing w:after="0"/>
            </w:pPr>
            <w:r>
              <w:t>D6</w:t>
            </w:r>
          </w:p>
        </w:tc>
        <w:tc>
          <w:tcPr>
            <w:tcW w:type="dxa" w:w="4464"/>
            <w:vAlign w:val="center"/>
            <w:tcMar>
              <w:top w:w="90" w:type="dxa"/>
              <w:start w:w="90" w:type="dxa"/>
              <w:bottom w:w="90" w:type="dxa"/>
              <w:end w:w="90" w:type="dxa"/>
            </w:tcMar>
            <w:shd w:fill="F2F6FA"/>
          </w:tcPr>
          <w:p>
            <w:pPr>
              <w:spacing w:after="0"/>
              <w:jc w:val="left"/>
            </w:pPr>
            <w:r>
              <w:rPr>
                <w:sz w:val="16"/>
              </w:rPr>
              <w:t>Pushdown</w:t>
            </w:r>
          </w:p>
        </w:tc>
        <w:tc>
          <w:tcPr>
            <w:tcW w:type="dxa" w:w="4752"/>
            <w:vAlign w:val="center"/>
            <w:tcMar>
              <w:top w:w="90" w:type="dxa"/>
              <w:start w:w="90" w:type="dxa"/>
              <w:bottom w:w="90" w:type="dxa"/>
              <w:end w:w="90" w:type="dxa"/>
            </w:tcMar>
            <w:shd w:fill="F2F6FA"/>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tcPr>
          <w:p>
            <w:pPr>
              <w:spacing w:after="0"/>
            </w:pPr>
            <w:r>
              <w:t>D6</w:t>
            </w:r>
          </w:p>
        </w:tc>
        <w:tc>
          <w:tcPr>
            <w:tcW w:type="dxa" w:w="4464"/>
            <w:vAlign w:val="center"/>
            <w:tcMar>
              <w:top w:w="90" w:type="dxa"/>
              <w:start w:w="90" w:type="dxa"/>
              <w:bottom w:w="90" w:type="dxa"/>
              <w:end w:w="90" w:type="dxa"/>
            </w:tcMar>
          </w:tcPr>
          <w:p>
            <w:pPr>
              <w:spacing w:after="0"/>
              <w:jc w:val="left"/>
            </w:pPr>
            <w:r>
              <w:rPr>
                <w:sz w:val="16"/>
              </w:rPr>
              <w:t>Curl</w:t>
            </w:r>
          </w:p>
        </w:tc>
        <w:tc>
          <w:tcPr>
            <w:tcW w:type="dxa" w:w="4752"/>
            <w:vAlign w:val="center"/>
            <w:tcMar>
              <w:top w:w="90" w:type="dxa"/>
              <w:start w:w="90" w:type="dxa"/>
              <w:bottom w:w="90" w:type="dxa"/>
              <w:end w:w="90" w:type="dxa"/>
            </w:tcMar>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shd w:fill="F2F6FA"/>
          </w:tcPr>
          <w:p>
            <w:pPr>
              <w:spacing w:after="0"/>
            </w:pPr>
            <w:r>
              <w:t>D6</w:t>
            </w:r>
          </w:p>
        </w:tc>
        <w:tc>
          <w:tcPr>
            <w:tcW w:type="dxa" w:w="4464"/>
            <w:vAlign w:val="center"/>
            <w:tcMar>
              <w:top w:w="90" w:type="dxa"/>
              <w:start w:w="90" w:type="dxa"/>
              <w:bottom w:w="90" w:type="dxa"/>
              <w:end w:w="90" w:type="dxa"/>
            </w:tcMar>
            <w:shd w:fill="F2F6FA"/>
          </w:tcPr>
          <w:p>
            <w:pPr>
              <w:spacing w:after="0"/>
              <w:jc w:val="left"/>
            </w:pPr>
            <w:r>
              <w:rPr>
                <w:sz w:val="16"/>
              </w:rPr>
              <w:t>Standing calf raise</w:t>
            </w:r>
          </w:p>
        </w:tc>
        <w:tc>
          <w:tcPr>
            <w:tcW w:type="dxa" w:w="4752"/>
            <w:vAlign w:val="center"/>
            <w:tcMar>
              <w:top w:w="90" w:type="dxa"/>
              <w:start w:w="90" w:type="dxa"/>
              <w:bottom w:w="90" w:type="dxa"/>
              <w:end w:w="90" w:type="dxa"/>
            </w:tcMar>
            <w:shd w:fill="F2F6FA"/>
          </w:tcPr>
          <w:p>
            <w:pPr>
              <w:spacing w:after="0"/>
              <w:jc w:val="left"/>
            </w:pPr>
            <w:r>
              <w:rPr>
                <w:sz w:val="16"/>
              </w:rPr>
              <w:t>2 x 12-15 @ 1 RIR</w:t>
            </w:r>
          </w:p>
        </w:tc>
      </w:tr>
      <w:tr>
        <w:trPr>
          <w:cantSplit/>
        </w:trPr>
        <w:tc>
          <w:tcPr>
            <w:tcW w:type="dxa" w:w="720"/>
            <w:vAlign w:val="center"/>
            <w:tcMar>
              <w:top w:w="90" w:type="dxa"/>
              <w:start w:w="90" w:type="dxa"/>
              <w:bottom w:w="90" w:type="dxa"/>
              <w:end w:w="90" w:type="dxa"/>
            </w:tcMar>
          </w:tcPr>
          <w:p>
            <w:pPr>
              <w:spacing w:after="0"/>
            </w:pPr>
            <w:r>
              <w:t>D6</w:t>
            </w:r>
          </w:p>
        </w:tc>
        <w:tc>
          <w:tcPr>
            <w:tcW w:type="dxa" w:w="4464"/>
            <w:vAlign w:val="center"/>
            <w:tcMar>
              <w:top w:w="90" w:type="dxa"/>
              <w:start w:w="90" w:type="dxa"/>
              <w:bottom w:w="90" w:type="dxa"/>
              <w:end w:w="90" w:type="dxa"/>
            </w:tcMar>
          </w:tcPr>
          <w:p>
            <w:pPr>
              <w:spacing w:after="0"/>
              <w:jc w:val="left"/>
            </w:pPr>
            <w:r>
              <w:rPr>
                <w:sz w:val="16"/>
              </w:rPr>
              <w:t>Ab wheel or cable crunch</w:t>
            </w:r>
          </w:p>
        </w:tc>
        <w:tc>
          <w:tcPr>
            <w:tcW w:type="dxa" w:w="4752"/>
            <w:vAlign w:val="center"/>
            <w:tcMar>
              <w:top w:w="90" w:type="dxa"/>
              <w:start w:w="90" w:type="dxa"/>
              <w:bottom w:w="90" w:type="dxa"/>
              <w:end w:w="90" w:type="dxa"/>
            </w:tcMar>
          </w:tcPr>
          <w:p>
            <w:pPr>
              <w:spacing w:after="0"/>
              <w:jc w:val="left"/>
            </w:pPr>
            <w:r>
              <w:rPr>
                <w:sz w:val="16"/>
              </w:rPr>
              <w:t>2 x 10-15 @ 1 RIR</w:t>
            </w:r>
          </w:p>
        </w:tc>
      </w:tr>
    </w:tbl>
    <w:p>
      <w:pPr>
        <w:widowControl/>
        <w:spacing w:after="20"/>
      </w:pPr>
    </w:p>
    <w:p>
      <w:pPr>
        <w:pStyle w:val="Heading2"/>
        <w:keepNext/>
        <w:widowControl/>
      </w:pPr>
      <w:r>
        <w:t>4.4 Phase 4 Integration and Peak Resistance</w:t>
      </w:r>
    </w:p>
    <w:p>
      <w:pPr>
        <w:widowControl/>
      </w:pPr>
      <w:r>
        <w:t>Use in Weeks 25-29. Weeks 30-32 use the realization overlays in Section 6.</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720"/>
            <w:shd w:fill="1F4E78"/>
            <w:vAlign w:val="center"/>
            <w:tcMar>
              <w:top w:w="90" w:type="dxa"/>
              <w:start w:w="90" w:type="dxa"/>
              <w:bottom w:w="90" w:type="dxa"/>
              <w:end w:w="90" w:type="dxa"/>
            </w:tcMar>
          </w:tcPr>
          <w:p>
            <w:pPr>
              <w:spacing w:after="0"/>
              <w:jc w:val="center"/>
            </w:pPr>
            <w:r>
              <w:rPr>
                <w:b/>
                <w:color w:val="FFFFFF"/>
                <w:sz w:val="16"/>
              </w:rPr>
              <w:t>Day</w:t>
            </w:r>
          </w:p>
        </w:tc>
        <w:tc>
          <w:tcPr>
            <w:tcW w:type="dxa" w:w="4464"/>
            <w:shd w:fill="1F4E78"/>
            <w:vAlign w:val="center"/>
            <w:tcMar>
              <w:top w:w="90" w:type="dxa"/>
              <w:start w:w="90" w:type="dxa"/>
              <w:bottom w:w="90" w:type="dxa"/>
              <w:end w:w="90" w:type="dxa"/>
            </w:tcMar>
          </w:tcPr>
          <w:p>
            <w:pPr>
              <w:spacing w:after="0"/>
              <w:jc w:val="center"/>
            </w:pPr>
            <w:r>
              <w:rPr>
                <w:b/>
                <w:color w:val="FFFFFF"/>
                <w:sz w:val="16"/>
              </w:rPr>
              <w:t>Movement</w:t>
            </w:r>
          </w:p>
        </w:tc>
        <w:tc>
          <w:tcPr>
            <w:tcW w:type="dxa" w:w="4752"/>
            <w:shd w:fill="1F4E78"/>
            <w:vAlign w:val="center"/>
            <w:tcMar>
              <w:top w:w="90" w:type="dxa"/>
              <w:start w:w="90" w:type="dxa"/>
              <w:bottom w:w="90" w:type="dxa"/>
              <w:end w:w="90" w:type="dxa"/>
            </w:tcMar>
          </w:tcPr>
          <w:p>
            <w:pPr>
              <w:spacing w:after="0"/>
              <w:jc w:val="center"/>
            </w:pPr>
            <w:r>
              <w:rPr>
                <w:b/>
                <w:color w:val="FFFFFF"/>
                <w:sz w:val="16"/>
              </w:rPr>
              <w:t>Working prescription</w:t>
            </w:r>
          </w:p>
        </w:tc>
      </w:tr>
      <w:tr>
        <w:trPr>
          <w:cantSplit/>
        </w:trPr>
        <w:tc>
          <w:tcPr>
            <w:tcW w:type="dxa" w:w="720"/>
            <w:vAlign w:val="center"/>
            <w:tcMar>
              <w:top w:w="90" w:type="dxa"/>
              <w:start w:w="90" w:type="dxa"/>
              <w:bottom w:w="90" w:type="dxa"/>
              <w:end w:w="90" w:type="dxa"/>
            </w:tcMar>
          </w:tcPr>
          <w:p>
            <w:pPr>
              <w:spacing w:after="0"/>
              <w:jc w:val="center"/>
            </w:pPr>
            <w:r>
              <w:rPr>
                <w:sz w:val="16"/>
              </w:rPr>
              <w:t>D1</w:t>
            </w:r>
          </w:p>
        </w:tc>
        <w:tc>
          <w:tcPr>
            <w:tcW w:type="dxa" w:w="4464"/>
            <w:vAlign w:val="center"/>
            <w:tcMar>
              <w:top w:w="90" w:type="dxa"/>
              <w:start w:w="90" w:type="dxa"/>
              <w:bottom w:w="90" w:type="dxa"/>
              <w:end w:w="90" w:type="dxa"/>
            </w:tcMar>
          </w:tcPr>
          <w:p>
            <w:pPr>
              <w:spacing w:after="0"/>
              <w:jc w:val="left"/>
            </w:pPr>
            <w:r>
              <w:rPr>
                <w:sz w:val="16"/>
              </w:rPr>
              <w:t>Squat</w:t>
            </w:r>
          </w:p>
        </w:tc>
        <w:tc>
          <w:tcPr>
            <w:tcW w:type="dxa" w:w="4752"/>
            <w:vAlign w:val="center"/>
            <w:tcMar>
              <w:top w:w="90" w:type="dxa"/>
              <w:start w:w="90" w:type="dxa"/>
              <w:bottom w:w="90" w:type="dxa"/>
              <w:end w:w="90" w:type="dxa"/>
            </w:tcMar>
          </w:tcPr>
          <w:p>
            <w:pPr>
              <w:spacing w:after="0"/>
              <w:jc w:val="left"/>
            </w:pPr>
            <w:r>
              <w:rPr>
                <w:sz w:val="16"/>
              </w:rPr>
              <w:t>3 x 4-6 @ 2-3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D1</w:t>
            </w:r>
          </w:p>
        </w:tc>
        <w:tc>
          <w:tcPr>
            <w:tcW w:type="dxa" w:w="4464"/>
            <w:vAlign w:val="center"/>
            <w:tcMar>
              <w:top w:w="90" w:type="dxa"/>
              <w:start w:w="90" w:type="dxa"/>
              <w:bottom w:w="90" w:type="dxa"/>
              <w:end w:w="90" w:type="dxa"/>
            </w:tcMar>
            <w:shd w:fill="F2F6FA"/>
          </w:tcPr>
          <w:p>
            <w:pPr>
              <w:spacing w:after="0"/>
              <w:jc w:val="left"/>
            </w:pPr>
            <w:r>
              <w:rPr>
                <w:sz w:val="16"/>
              </w:rPr>
              <w:t>Romanian deadlift</w:t>
            </w:r>
          </w:p>
        </w:tc>
        <w:tc>
          <w:tcPr>
            <w:tcW w:type="dxa" w:w="4752"/>
            <w:vAlign w:val="center"/>
            <w:tcMar>
              <w:top w:w="90" w:type="dxa"/>
              <w:start w:w="90" w:type="dxa"/>
              <w:bottom w:w="90" w:type="dxa"/>
              <w:end w:w="90" w:type="dxa"/>
            </w:tcMar>
            <w:shd w:fill="F2F6FA"/>
          </w:tcPr>
          <w:p>
            <w:pPr>
              <w:spacing w:after="0"/>
              <w:jc w:val="left"/>
            </w:pPr>
            <w:r>
              <w:rPr>
                <w:sz w:val="16"/>
              </w:rPr>
              <w:t>2 x 6-8 @ 2-3 RIR</w:t>
            </w:r>
          </w:p>
        </w:tc>
      </w:tr>
      <w:tr>
        <w:trPr>
          <w:cantSplit/>
        </w:trPr>
        <w:tc>
          <w:tcPr>
            <w:tcW w:type="dxa" w:w="720"/>
            <w:vAlign w:val="center"/>
            <w:tcMar>
              <w:top w:w="90" w:type="dxa"/>
              <w:start w:w="90" w:type="dxa"/>
              <w:bottom w:w="90" w:type="dxa"/>
              <w:end w:w="90" w:type="dxa"/>
            </w:tcMar>
          </w:tcPr>
          <w:p>
            <w:pPr>
              <w:spacing w:after="0"/>
              <w:jc w:val="center"/>
            </w:pPr>
            <w:r>
              <w:rPr>
                <w:sz w:val="16"/>
              </w:rPr>
              <w:t>D1</w:t>
            </w:r>
          </w:p>
        </w:tc>
        <w:tc>
          <w:tcPr>
            <w:tcW w:type="dxa" w:w="4464"/>
            <w:vAlign w:val="center"/>
            <w:tcMar>
              <w:top w:w="90" w:type="dxa"/>
              <w:start w:w="90" w:type="dxa"/>
              <w:bottom w:w="90" w:type="dxa"/>
              <w:end w:w="90" w:type="dxa"/>
            </w:tcMar>
          </w:tcPr>
          <w:p>
            <w:pPr>
              <w:spacing w:after="0"/>
              <w:jc w:val="left"/>
            </w:pPr>
            <w:r>
              <w:rPr>
                <w:sz w:val="16"/>
              </w:rPr>
              <w:t>Leg press or hack squat</w:t>
            </w:r>
          </w:p>
        </w:tc>
        <w:tc>
          <w:tcPr>
            <w:tcW w:type="dxa" w:w="4752"/>
            <w:vAlign w:val="center"/>
            <w:tcMar>
              <w:top w:w="90" w:type="dxa"/>
              <w:start w:w="90" w:type="dxa"/>
              <w:bottom w:w="90" w:type="dxa"/>
              <w:end w:w="90" w:type="dxa"/>
            </w:tcMar>
          </w:tcPr>
          <w:p>
            <w:pPr>
              <w:spacing w:after="0"/>
              <w:jc w:val="left"/>
            </w:pPr>
            <w:r>
              <w:rPr>
                <w:sz w:val="16"/>
              </w:rPr>
              <w:t>2 x 8-10 @ 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D1</w:t>
            </w:r>
          </w:p>
        </w:tc>
        <w:tc>
          <w:tcPr>
            <w:tcW w:type="dxa" w:w="4464"/>
            <w:vAlign w:val="center"/>
            <w:tcMar>
              <w:top w:w="90" w:type="dxa"/>
              <w:start w:w="90" w:type="dxa"/>
              <w:bottom w:w="90" w:type="dxa"/>
              <w:end w:w="90" w:type="dxa"/>
            </w:tcMar>
            <w:shd w:fill="F2F6FA"/>
          </w:tcPr>
          <w:p>
            <w:pPr>
              <w:spacing w:after="0"/>
              <w:jc w:val="left"/>
            </w:pPr>
            <w:r>
              <w:rPr>
                <w:sz w:val="16"/>
              </w:rPr>
              <w:t>Leg curl</w:t>
            </w:r>
          </w:p>
        </w:tc>
        <w:tc>
          <w:tcPr>
            <w:tcW w:type="dxa" w:w="4752"/>
            <w:vAlign w:val="center"/>
            <w:tcMar>
              <w:top w:w="90" w:type="dxa"/>
              <w:start w:w="90" w:type="dxa"/>
              <w:bottom w:w="90" w:type="dxa"/>
              <w:end w:w="90" w:type="dxa"/>
            </w:tcMar>
            <w:shd w:fill="F2F6FA"/>
          </w:tcPr>
          <w:p>
            <w:pPr>
              <w:spacing w:after="0"/>
              <w:jc w:val="left"/>
            </w:pPr>
            <w:r>
              <w:rPr>
                <w:sz w:val="16"/>
              </w:rPr>
              <w:t>2 x 10-12 @ 2 RIR</w:t>
            </w:r>
          </w:p>
        </w:tc>
      </w:tr>
      <w:tr>
        <w:trPr>
          <w:cantSplit/>
        </w:trPr>
        <w:tc>
          <w:tcPr>
            <w:tcW w:type="dxa" w:w="720"/>
            <w:vAlign w:val="center"/>
            <w:tcMar>
              <w:top w:w="90" w:type="dxa"/>
              <w:start w:w="90" w:type="dxa"/>
              <w:bottom w:w="90" w:type="dxa"/>
              <w:end w:w="90" w:type="dxa"/>
            </w:tcMar>
          </w:tcPr>
          <w:p>
            <w:pPr>
              <w:spacing w:after="0"/>
              <w:jc w:val="center"/>
            </w:pPr>
            <w:r>
              <w:rPr>
                <w:sz w:val="16"/>
              </w:rPr>
              <w:t>D1</w:t>
            </w:r>
          </w:p>
        </w:tc>
        <w:tc>
          <w:tcPr>
            <w:tcW w:type="dxa" w:w="4464"/>
            <w:vAlign w:val="center"/>
            <w:tcMar>
              <w:top w:w="90" w:type="dxa"/>
              <w:start w:w="90" w:type="dxa"/>
              <w:bottom w:w="90" w:type="dxa"/>
              <w:end w:w="90" w:type="dxa"/>
            </w:tcMar>
          </w:tcPr>
          <w:p>
            <w:pPr>
              <w:spacing w:after="0"/>
              <w:jc w:val="left"/>
            </w:pPr>
            <w:r>
              <w:rPr>
                <w:sz w:val="16"/>
              </w:rPr>
              <w:t>Standing calf raise</w:t>
            </w:r>
          </w:p>
        </w:tc>
        <w:tc>
          <w:tcPr>
            <w:tcW w:type="dxa" w:w="4752"/>
            <w:vAlign w:val="center"/>
            <w:tcMar>
              <w:top w:w="90" w:type="dxa"/>
              <w:start w:w="90" w:type="dxa"/>
              <w:bottom w:w="90" w:type="dxa"/>
              <w:end w:w="90" w:type="dxa"/>
            </w:tcMar>
          </w:tcPr>
          <w:p>
            <w:pPr>
              <w:spacing w:after="0"/>
              <w:jc w:val="left"/>
            </w:pPr>
            <w:r>
              <w:rPr>
                <w:sz w:val="16"/>
              </w:rPr>
              <w:t>2 x 8-12 @ 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D1</w:t>
            </w:r>
          </w:p>
        </w:tc>
        <w:tc>
          <w:tcPr>
            <w:tcW w:type="dxa" w:w="4464"/>
            <w:vAlign w:val="center"/>
            <w:tcMar>
              <w:top w:w="90" w:type="dxa"/>
              <w:start w:w="90" w:type="dxa"/>
              <w:bottom w:w="90" w:type="dxa"/>
              <w:end w:w="90" w:type="dxa"/>
            </w:tcMar>
            <w:shd w:fill="F2F6FA"/>
          </w:tcPr>
          <w:p>
            <w:pPr>
              <w:spacing w:after="0"/>
              <w:jc w:val="left"/>
            </w:pPr>
            <w:r>
              <w:rPr>
                <w:sz w:val="16"/>
              </w:rPr>
              <w:t>Weighted crunch</w:t>
            </w:r>
          </w:p>
        </w:tc>
        <w:tc>
          <w:tcPr>
            <w:tcW w:type="dxa" w:w="4752"/>
            <w:vAlign w:val="center"/>
            <w:tcMar>
              <w:top w:w="90" w:type="dxa"/>
              <w:start w:w="90" w:type="dxa"/>
              <w:bottom w:w="90" w:type="dxa"/>
              <w:end w:w="90" w:type="dxa"/>
            </w:tcMar>
            <w:shd w:fill="F2F6FA"/>
          </w:tcPr>
          <w:p>
            <w:pPr>
              <w:spacing w:after="0"/>
              <w:jc w:val="left"/>
            </w:pPr>
            <w:r>
              <w:rPr>
                <w:sz w:val="16"/>
              </w:rPr>
              <w:t>2 x 10-15 @ 2 RIR</w:t>
            </w:r>
          </w:p>
        </w:tc>
      </w:tr>
      <w:tr>
        <w:trPr>
          <w:cantSplit/>
        </w:trPr>
        <w:tc>
          <w:tcPr>
            <w:tcW w:type="dxa" w:w="720"/>
            <w:vAlign w:val="center"/>
            <w:tcMar>
              <w:top w:w="90" w:type="dxa"/>
              <w:start w:w="90" w:type="dxa"/>
              <w:bottom w:w="90" w:type="dxa"/>
              <w:end w:w="90" w:type="dxa"/>
            </w:tcMar>
          </w:tcPr>
          <w:p>
            <w:pPr>
              <w:spacing w:after="0"/>
              <w:jc w:val="center"/>
            </w:pPr>
            <w:r>
              <w:rPr>
                <w:sz w:val="16"/>
              </w:rPr>
              <w:t>D2</w:t>
            </w:r>
          </w:p>
        </w:tc>
        <w:tc>
          <w:tcPr>
            <w:tcW w:type="dxa" w:w="4464"/>
            <w:vAlign w:val="center"/>
            <w:tcMar>
              <w:top w:w="90" w:type="dxa"/>
              <w:start w:w="90" w:type="dxa"/>
              <w:bottom w:w="90" w:type="dxa"/>
              <w:end w:w="90" w:type="dxa"/>
            </w:tcMar>
          </w:tcPr>
          <w:p>
            <w:pPr>
              <w:spacing w:after="0"/>
              <w:jc w:val="left"/>
            </w:pPr>
            <w:r>
              <w:rPr>
                <w:sz w:val="16"/>
              </w:rPr>
              <w:t>Bench press</w:t>
            </w:r>
          </w:p>
        </w:tc>
        <w:tc>
          <w:tcPr>
            <w:tcW w:type="dxa" w:w="4752"/>
            <w:vAlign w:val="center"/>
            <w:tcMar>
              <w:top w:w="90" w:type="dxa"/>
              <w:start w:w="90" w:type="dxa"/>
              <w:bottom w:w="90" w:type="dxa"/>
              <w:end w:w="90" w:type="dxa"/>
            </w:tcMar>
          </w:tcPr>
          <w:p>
            <w:pPr>
              <w:spacing w:after="0"/>
              <w:jc w:val="left"/>
            </w:pPr>
            <w:r>
              <w:rPr>
                <w:sz w:val="16"/>
              </w:rPr>
              <w:t>3 x 4-6 @ 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D2</w:t>
            </w:r>
          </w:p>
        </w:tc>
        <w:tc>
          <w:tcPr>
            <w:tcW w:type="dxa" w:w="4464"/>
            <w:vAlign w:val="center"/>
            <w:tcMar>
              <w:top w:w="90" w:type="dxa"/>
              <w:start w:w="90" w:type="dxa"/>
              <w:bottom w:w="90" w:type="dxa"/>
              <w:end w:w="90" w:type="dxa"/>
            </w:tcMar>
            <w:shd w:fill="F2F6FA"/>
          </w:tcPr>
          <w:p>
            <w:pPr>
              <w:spacing w:after="0"/>
              <w:jc w:val="left"/>
            </w:pPr>
            <w:r>
              <w:rPr>
                <w:sz w:val="16"/>
              </w:rPr>
              <w:t>Chest-supported row</w:t>
            </w:r>
          </w:p>
        </w:tc>
        <w:tc>
          <w:tcPr>
            <w:tcW w:type="dxa" w:w="4752"/>
            <w:vAlign w:val="center"/>
            <w:tcMar>
              <w:top w:w="90" w:type="dxa"/>
              <w:start w:w="90" w:type="dxa"/>
              <w:bottom w:w="90" w:type="dxa"/>
              <w:end w:w="90" w:type="dxa"/>
            </w:tcMar>
            <w:shd w:fill="F2F6FA"/>
          </w:tcPr>
          <w:p>
            <w:pPr>
              <w:spacing w:after="0"/>
              <w:jc w:val="left"/>
            </w:pPr>
            <w:r>
              <w:rPr>
                <w:sz w:val="16"/>
              </w:rPr>
              <w:t>3 x 6-10 @ 2 RIR</w:t>
            </w:r>
          </w:p>
        </w:tc>
      </w:tr>
      <w:tr>
        <w:trPr>
          <w:cantSplit/>
        </w:trPr>
        <w:tc>
          <w:tcPr>
            <w:tcW w:type="dxa" w:w="720"/>
            <w:vAlign w:val="center"/>
            <w:tcMar>
              <w:top w:w="90" w:type="dxa"/>
              <w:start w:w="90" w:type="dxa"/>
              <w:bottom w:w="90" w:type="dxa"/>
              <w:end w:w="90" w:type="dxa"/>
            </w:tcMar>
          </w:tcPr>
          <w:p>
            <w:pPr>
              <w:spacing w:after="0"/>
              <w:jc w:val="center"/>
            </w:pPr>
            <w:r>
              <w:rPr>
                <w:sz w:val="16"/>
              </w:rPr>
              <w:t>D2</w:t>
            </w:r>
          </w:p>
        </w:tc>
        <w:tc>
          <w:tcPr>
            <w:tcW w:type="dxa" w:w="4464"/>
            <w:vAlign w:val="center"/>
            <w:tcMar>
              <w:top w:w="90" w:type="dxa"/>
              <w:start w:w="90" w:type="dxa"/>
              <w:bottom w:w="90" w:type="dxa"/>
              <w:end w:w="90" w:type="dxa"/>
            </w:tcMar>
          </w:tcPr>
          <w:p>
            <w:pPr>
              <w:spacing w:after="0"/>
              <w:jc w:val="left"/>
            </w:pPr>
            <w:r>
              <w:rPr>
                <w:sz w:val="16"/>
              </w:rPr>
              <w:t>Incline press</w:t>
            </w:r>
          </w:p>
        </w:tc>
        <w:tc>
          <w:tcPr>
            <w:tcW w:type="dxa" w:w="4752"/>
            <w:vAlign w:val="center"/>
            <w:tcMar>
              <w:top w:w="90" w:type="dxa"/>
              <w:start w:w="90" w:type="dxa"/>
              <w:bottom w:w="90" w:type="dxa"/>
              <w:end w:w="90" w:type="dxa"/>
            </w:tcMar>
          </w:tcPr>
          <w:p>
            <w:pPr>
              <w:spacing w:after="0"/>
              <w:jc w:val="left"/>
            </w:pPr>
            <w:r>
              <w:rPr>
                <w:sz w:val="16"/>
              </w:rPr>
              <w:t>2 x 8-10 @ 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D2</w:t>
            </w:r>
          </w:p>
        </w:tc>
        <w:tc>
          <w:tcPr>
            <w:tcW w:type="dxa" w:w="4464"/>
            <w:vAlign w:val="center"/>
            <w:tcMar>
              <w:top w:w="90" w:type="dxa"/>
              <w:start w:w="90" w:type="dxa"/>
              <w:bottom w:w="90" w:type="dxa"/>
              <w:end w:w="90" w:type="dxa"/>
            </w:tcMar>
            <w:shd w:fill="F2F6FA"/>
          </w:tcPr>
          <w:p>
            <w:pPr>
              <w:spacing w:after="0"/>
              <w:jc w:val="left"/>
            </w:pPr>
            <w:r>
              <w:rPr>
                <w:sz w:val="16"/>
              </w:rPr>
              <w:t>Pulldown or pull-up</w:t>
            </w:r>
          </w:p>
        </w:tc>
        <w:tc>
          <w:tcPr>
            <w:tcW w:type="dxa" w:w="4752"/>
            <w:vAlign w:val="center"/>
            <w:tcMar>
              <w:top w:w="90" w:type="dxa"/>
              <w:start w:w="90" w:type="dxa"/>
              <w:bottom w:w="90" w:type="dxa"/>
              <w:end w:w="90" w:type="dxa"/>
            </w:tcMar>
            <w:shd w:fill="F2F6FA"/>
          </w:tcPr>
          <w:p>
            <w:pPr>
              <w:spacing w:after="0"/>
              <w:jc w:val="left"/>
            </w:pPr>
            <w:r>
              <w:rPr>
                <w:sz w:val="16"/>
              </w:rPr>
              <w:t>2 x 8-10 @ 2 RIR</w:t>
            </w:r>
          </w:p>
        </w:tc>
      </w:tr>
      <w:tr>
        <w:trPr>
          <w:cantSplit/>
        </w:trPr>
        <w:tc>
          <w:tcPr>
            <w:tcW w:type="dxa" w:w="720"/>
            <w:vAlign w:val="center"/>
            <w:tcMar>
              <w:top w:w="90" w:type="dxa"/>
              <w:start w:w="90" w:type="dxa"/>
              <w:bottom w:w="90" w:type="dxa"/>
              <w:end w:w="90" w:type="dxa"/>
            </w:tcMar>
          </w:tcPr>
          <w:p>
            <w:pPr>
              <w:spacing w:after="0"/>
              <w:jc w:val="center"/>
            </w:pPr>
            <w:r>
              <w:rPr>
                <w:sz w:val="16"/>
              </w:rPr>
              <w:t>D2</w:t>
            </w:r>
          </w:p>
        </w:tc>
        <w:tc>
          <w:tcPr>
            <w:tcW w:type="dxa" w:w="4464"/>
            <w:vAlign w:val="center"/>
            <w:tcMar>
              <w:top w:w="90" w:type="dxa"/>
              <w:start w:w="90" w:type="dxa"/>
              <w:bottom w:w="90" w:type="dxa"/>
              <w:end w:w="90" w:type="dxa"/>
            </w:tcMar>
          </w:tcPr>
          <w:p>
            <w:pPr>
              <w:spacing w:after="0"/>
              <w:jc w:val="left"/>
            </w:pPr>
            <w:r>
              <w:rPr>
                <w:sz w:val="16"/>
              </w:rPr>
              <w:t>Lateral raise</w:t>
            </w:r>
          </w:p>
        </w:tc>
        <w:tc>
          <w:tcPr>
            <w:tcW w:type="dxa" w:w="4752"/>
            <w:vAlign w:val="center"/>
            <w:tcMar>
              <w:top w:w="90" w:type="dxa"/>
              <w:start w:w="90" w:type="dxa"/>
              <w:bottom w:w="90" w:type="dxa"/>
              <w:end w:w="90" w:type="dxa"/>
            </w:tcMar>
          </w:tcPr>
          <w:p>
            <w:pPr>
              <w:spacing w:after="0"/>
              <w:jc w:val="left"/>
            </w:pPr>
            <w:r>
              <w:rPr>
                <w:sz w:val="16"/>
              </w:rPr>
              <w:t>2 x 12-20 @ 1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D2</w:t>
            </w:r>
          </w:p>
        </w:tc>
        <w:tc>
          <w:tcPr>
            <w:tcW w:type="dxa" w:w="4464"/>
            <w:vAlign w:val="center"/>
            <w:tcMar>
              <w:top w:w="90" w:type="dxa"/>
              <w:start w:w="90" w:type="dxa"/>
              <w:bottom w:w="90" w:type="dxa"/>
              <w:end w:w="90" w:type="dxa"/>
            </w:tcMar>
            <w:shd w:fill="F2F6FA"/>
          </w:tcPr>
          <w:p>
            <w:pPr>
              <w:spacing w:after="0"/>
              <w:jc w:val="left"/>
            </w:pPr>
            <w:r>
              <w:rPr>
                <w:sz w:val="16"/>
              </w:rPr>
              <w:t>Triceps extension</w:t>
            </w:r>
          </w:p>
        </w:tc>
        <w:tc>
          <w:tcPr>
            <w:tcW w:type="dxa" w:w="4752"/>
            <w:vAlign w:val="center"/>
            <w:tcMar>
              <w:top w:w="90" w:type="dxa"/>
              <w:start w:w="90" w:type="dxa"/>
              <w:bottom w:w="90" w:type="dxa"/>
              <w:end w:w="90" w:type="dxa"/>
            </w:tcMar>
            <w:shd w:fill="F2F6FA"/>
          </w:tcPr>
          <w:p>
            <w:pPr>
              <w:spacing w:after="0"/>
              <w:jc w:val="left"/>
            </w:pPr>
            <w:r>
              <w:rPr>
                <w:sz w:val="16"/>
              </w:rPr>
              <w:t>1 x 10-15 @ 1 RIR</w:t>
            </w:r>
          </w:p>
        </w:tc>
      </w:tr>
      <w:tr>
        <w:trPr>
          <w:cantSplit/>
        </w:trPr>
        <w:tc>
          <w:tcPr>
            <w:tcW w:type="dxa" w:w="720"/>
            <w:vAlign w:val="center"/>
            <w:tcMar>
              <w:top w:w="90" w:type="dxa"/>
              <w:start w:w="90" w:type="dxa"/>
              <w:bottom w:w="90" w:type="dxa"/>
              <w:end w:w="90" w:type="dxa"/>
            </w:tcMar>
          </w:tcPr>
          <w:p>
            <w:pPr>
              <w:spacing w:after="0"/>
              <w:jc w:val="center"/>
            </w:pPr>
            <w:r>
              <w:rPr>
                <w:sz w:val="16"/>
              </w:rPr>
              <w:t>D2</w:t>
            </w:r>
          </w:p>
        </w:tc>
        <w:tc>
          <w:tcPr>
            <w:tcW w:type="dxa" w:w="4464"/>
            <w:vAlign w:val="center"/>
            <w:tcMar>
              <w:top w:w="90" w:type="dxa"/>
              <w:start w:w="90" w:type="dxa"/>
              <w:bottom w:w="90" w:type="dxa"/>
              <w:end w:w="90" w:type="dxa"/>
            </w:tcMar>
          </w:tcPr>
          <w:p>
            <w:pPr>
              <w:spacing w:after="0"/>
              <w:jc w:val="left"/>
            </w:pPr>
            <w:r>
              <w:rPr>
                <w:sz w:val="16"/>
              </w:rPr>
              <w:t>Curl</w:t>
            </w:r>
          </w:p>
        </w:tc>
        <w:tc>
          <w:tcPr>
            <w:tcW w:type="dxa" w:w="4752"/>
            <w:vAlign w:val="center"/>
            <w:tcMar>
              <w:top w:w="90" w:type="dxa"/>
              <w:start w:w="90" w:type="dxa"/>
              <w:bottom w:w="90" w:type="dxa"/>
              <w:end w:w="90" w:type="dxa"/>
            </w:tcMar>
          </w:tcPr>
          <w:p>
            <w:pPr>
              <w:spacing w:after="0"/>
              <w:jc w:val="left"/>
            </w:pPr>
            <w:r>
              <w:rPr>
                <w:sz w:val="16"/>
              </w:rPr>
              <w:t>1 x 10-15 @ 1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D5</w:t>
            </w:r>
          </w:p>
        </w:tc>
        <w:tc>
          <w:tcPr>
            <w:tcW w:type="dxa" w:w="4464"/>
            <w:vAlign w:val="center"/>
            <w:tcMar>
              <w:top w:w="90" w:type="dxa"/>
              <w:start w:w="90" w:type="dxa"/>
              <w:bottom w:w="90" w:type="dxa"/>
              <w:end w:w="90" w:type="dxa"/>
            </w:tcMar>
            <w:shd w:fill="F2F6FA"/>
          </w:tcPr>
          <w:p>
            <w:pPr>
              <w:spacing w:after="0"/>
              <w:jc w:val="left"/>
            </w:pPr>
            <w:r>
              <w:rPr>
                <w:sz w:val="16"/>
              </w:rPr>
              <w:t>Trap-bar deadlift or heavy RDL</w:t>
            </w:r>
          </w:p>
        </w:tc>
        <w:tc>
          <w:tcPr>
            <w:tcW w:type="dxa" w:w="4752"/>
            <w:vAlign w:val="center"/>
            <w:tcMar>
              <w:top w:w="90" w:type="dxa"/>
              <w:start w:w="90" w:type="dxa"/>
              <w:bottom w:w="90" w:type="dxa"/>
              <w:end w:w="90" w:type="dxa"/>
            </w:tcMar>
            <w:shd w:fill="F2F6FA"/>
          </w:tcPr>
          <w:p>
            <w:pPr>
              <w:spacing w:after="0"/>
              <w:jc w:val="left"/>
            </w:pPr>
            <w:r>
              <w:rPr>
                <w:sz w:val="16"/>
              </w:rPr>
              <w:t>2 x 4-6 @ 3 RIR</w:t>
            </w:r>
          </w:p>
        </w:tc>
      </w:tr>
      <w:tr>
        <w:trPr>
          <w:cantSplit/>
        </w:trPr>
        <w:tc>
          <w:tcPr>
            <w:tcW w:type="dxa" w:w="720"/>
            <w:vAlign w:val="center"/>
            <w:tcMar>
              <w:top w:w="90" w:type="dxa"/>
              <w:start w:w="90" w:type="dxa"/>
              <w:bottom w:w="90" w:type="dxa"/>
              <w:end w:w="90" w:type="dxa"/>
            </w:tcMar>
          </w:tcPr>
          <w:p>
            <w:pPr>
              <w:spacing w:after="0"/>
              <w:jc w:val="center"/>
            </w:pPr>
            <w:r>
              <w:rPr>
                <w:sz w:val="16"/>
              </w:rPr>
              <w:t>D5</w:t>
            </w:r>
          </w:p>
        </w:tc>
        <w:tc>
          <w:tcPr>
            <w:tcW w:type="dxa" w:w="4464"/>
            <w:vAlign w:val="center"/>
            <w:tcMar>
              <w:top w:w="90" w:type="dxa"/>
              <w:start w:w="90" w:type="dxa"/>
              <w:bottom w:w="90" w:type="dxa"/>
              <w:end w:w="90" w:type="dxa"/>
            </w:tcMar>
          </w:tcPr>
          <w:p>
            <w:pPr>
              <w:spacing w:after="0"/>
              <w:jc w:val="left"/>
            </w:pPr>
            <w:r>
              <w:rPr>
                <w:sz w:val="16"/>
              </w:rPr>
              <w:t>Hip thrust</w:t>
            </w:r>
          </w:p>
        </w:tc>
        <w:tc>
          <w:tcPr>
            <w:tcW w:type="dxa" w:w="4752"/>
            <w:vAlign w:val="center"/>
            <w:tcMar>
              <w:top w:w="90" w:type="dxa"/>
              <w:start w:w="90" w:type="dxa"/>
              <w:bottom w:w="90" w:type="dxa"/>
              <w:end w:w="90" w:type="dxa"/>
            </w:tcMar>
          </w:tcPr>
          <w:p>
            <w:pPr>
              <w:spacing w:after="0"/>
              <w:jc w:val="left"/>
            </w:pPr>
            <w:r>
              <w:rPr>
                <w:sz w:val="16"/>
              </w:rPr>
              <w:t>2 x 8-10 @ 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D5</w:t>
            </w:r>
          </w:p>
        </w:tc>
        <w:tc>
          <w:tcPr>
            <w:tcW w:type="dxa" w:w="4464"/>
            <w:vAlign w:val="center"/>
            <w:tcMar>
              <w:top w:w="90" w:type="dxa"/>
              <w:start w:w="90" w:type="dxa"/>
              <w:bottom w:w="90" w:type="dxa"/>
              <w:end w:w="90" w:type="dxa"/>
            </w:tcMar>
            <w:shd w:fill="F2F6FA"/>
          </w:tcPr>
          <w:p>
            <w:pPr>
              <w:spacing w:after="0"/>
              <w:jc w:val="left"/>
            </w:pPr>
            <w:r>
              <w:rPr>
                <w:sz w:val="16"/>
              </w:rPr>
              <w:t>Bulgarian split squat</w:t>
            </w:r>
          </w:p>
        </w:tc>
        <w:tc>
          <w:tcPr>
            <w:tcW w:type="dxa" w:w="4752"/>
            <w:vAlign w:val="center"/>
            <w:tcMar>
              <w:top w:w="90" w:type="dxa"/>
              <w:start w:w="90" w:type="dxa"/>
              <w:bottom w:w="90" w:type="dxa"/>
              <w:end w:w="90" w:type="dxa"/>
            </w:tcMar>
            <w:shd w:fill="F2F6FA"/>
          </w:tcPr>
          <w:p>
            <w:pPr>
              <w:spacing w:after="0"/>
              <w:jc w:val="left"/>
            </w:pPr>
            <w:r>
              <w:rPr>
                <w:sz w:val="16"/>
              </w:rPr>
              <w:t>2 x 8-10 @ 2 RIR</w:t>
            </w:r>
          </w:p>
        </w:tc>
      </w:tr>
      <w:tr>
        <w:trPr>
          <w:cantSplit/>
        </w:trPr>
        <w:tc>
          <w:tcPr>
            <w:tcW w:type="dxa" w:w="720"/>
            <w:vAlign w:val="center"/>
            <w:tcMar>
              <w:top w:w="90" w:type="dxa"/>
              <w:start w:w="90" w:type="dxa"/>
              <w:bottom w:w="90" w:type="dxa"/>
              <w:end w:w="90" w:type="dxa"/>
            </w:tcMar>
          </w:tcPr>
          <w:p>
            <w:pPr>
              <w:spacing w:after="0"/>
              <w:jc w:val="center"/>
            </w:pPr>
            <w:r>
              <w:rPr>
                <w:sz w:val="16"/>
              </w:rPr>
              <w:t>D5</w:t>
            </w:r>
          </w:p>
        </w:tc>
        <w:tc>
          <w:tcPr>
            <w:tcW w:type="dxa" w:w="4464"/>
            <w:vAlign w:val="center"/>
            <w:tcMar>
              <w:top w:w="90" w:type="dxa"/>
              <w:start w:w="90" w:type="dxa"/>
              <w:bottom w:w="90" w:type="dxa"/>
              <w:end w:w="90" w:type="dxa"/>
            </w:tcMar>
          </w:tcPr>
          <w:p>
            <w:pPr>
              <w:spacing w:after="0"/>
              <w:jc w:val="left"/>
            </w:pPr>
            <w:r>
              <w:rPr>
                <w:sz w:val="16"/>
              </w:rPr>
              <w:t>Leg extension</w:t>
            </w:r>
          </w:p>
        </w:tc>
        <w:tc>
          <w:tcPr>
            <w:tcW w:type="dxa" w:w="4752"/>
            <w:vAlign w:val="center"/>
            <w:tcMar>
              <w:top w:w="90" w:type="dxa"/>
              <w:start w:w="90" w:type="dxa"/>
              <w:bottom w:w="90" w:type="dxa"/>
              <w:end w:w="90" w:type="dxa"/>
            </w:tcMar>
          </w:tcPr>
          <w:p>
            <w:pPr>
              <w:spacing w:after="0"/>
              <w:jc w:val="left"/>
            </w:pPr>
            <w:r>
              <w:rPr>
                <w:sz w:val="16"/>
              </w:rPr>
              <w:t>1 x 10-15 @ 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D5</w:t>
            </w:r>
          </w:p>
        </w:tc>
        <w:tc>
          <w:tcPr>
            <w:tcW w:type="dxa" w:w="4464"/>
            <w:vAlign w:val="center"/>
            <w:tcMar>
              <w:top w:w="90" w:type="dxa"/>
              <w:start w:w="90" w:type="dxa"/>
              <w:bottom w:w="90" w:type="dxa"/>
              <w:end w:w="90" w:type="dxa"/>
            </w:tcMar>
            <w:shd w:fill="F2F6FA"/>
          </w:tcPr>
          <w:p>
            <w:pPr>
              <w:spacing w:after="0"/>
              <w:jc w:val="left"/>
            </w:pPr>
            <w:r>
              <w:rPr>
                <w:sz w:val="16"/>
              </w:rPr>
              <w:t>Leg curl</w:t>
            </w:r>
          </w:p>
        </w:tc>
        <w:tc>
          <w:tcPr>
            <w:tcW w:type="dxa" w:w="4752"/>
            <w:vAlign w:val="center"/>
            <w:tcMar>
              <w:top w:w="90" w:type="dxa"/>
              <w:start w:w="90" w:type="dxa"/>
              <w:bottom w:w="90" w:type="dxa"/>
              <w:end w:w="90" w:type="dxa"/>
            </w:tcMar>
            <w:shd w:fill="F2F6FA"/>
          </w:tcPr>
          <w:p>
            <w:pPr>
              <w:spacing w:after="0"/>
              <w:jc w:val="left"/>
            </w:pPr>
            <w:r>
              <w:rPr>
                <w:sz w:val="16"/>
              </w:rPr>
              <w:t>2 x 10-12 @ 2 RIR</w:t>
            </w:r>
          </w:p>
        </w:tc>
      </w:tr>
      <w:tr>
        <w:trPr>
          <w:cantSplit/>
        </w:trPr>
        <w:tc>
          <w:tcPr>
            <w:tcW w:type="dxa" w:w="720"/>
            <w:vAlign w:val="center"/>
            <w:tcMar>
              <w:top w:w="90" w:type="dxa"/>
              <w:start w:w="90" w:type="dxa"/>
              <w:bottom w:w="90" w:type="dxa"/>
              <w:end w:w="90" w:type="dxa"/>
            </w:tcMar>
          </w:tcPr>
          <w:p>
            <w:pPr>
              <w:spacing w:after="0"/>
              <w:jc w:val="center"/>
            </w:pPr>
            <w:r>
              <w:rPr>
                <w:sz w:val="16"/>
              </w:rPr>
              <w:t>D5</w:t>
            </w:r>
          </w:p>
        </w:tc>
        <w:tc>
          <w:tcPr>
            <w:tcW w:type="dxa" w:w="4464"/>
            <w:vAlign w:val="center"/>
            <w:tcMar>
              <w:top w:w="90" w:type="dxa"/>
              <w:start w:w="90" w:type="dxa"/>
              <w:bottom w:w="90" w:type="dxa"/>
              <w:end w:w="90" w:type="dxa"/>
            </w:tcMar>
          </w:tcPr>
          <w:p>
            <w:pPr>
              <w:spacing w:after="0"/>
              <w:jc w:val="left"/>
            </w:pPr>
            <w:r>
              <w:rPr>
                <w:sz w:val="16"/>
              </w:rPr>
              <w:t>Seated calf raise</w:t>
            </w:r>
          </w:p>
        </w:tc>
        <w:tc>
          <w:tcPr>
            <w:tcW w:type="dxa" w:w="4752"/>
            <w:vAlign w:val="center"/>
            <w:tcMar>
              <w:top w:w="90" w:type="dxa"/>
              <w:start w:w="90" w:type="dxa"/>
              <w:bottom w:w="90" w:type="dxa"/>
              <w:end w:w="90" w:type="dxa"/>
            </w:tcMar>
          </w:tcPr>
          <w:p>
            <w:pPr>
              <w:spacing w:after="0"/>
              <w:jc w:val="left"/>
            </w:pPr>
            <w:r>
              <w:rPr>
                <w:sz w:val="16"/>
              </w:rPr>
              <w:t>2 x 10-15 @ 2 RIR</w:t>
            </w:r>
          </w:p>
        </w:tc>
      </w:tr>
      <w:tr>
        <w:trPr>
          <w:cantSplit/>
        </w:trPr>
        <w:tc>
          <w:tcPr>
            <w:tcW w:type="dxa" w:w="720"/>
            <w:vAlign w:val="center"/>
            <w:tcMar>
              <w:top w:w="90" w:type="dxa"/>
              <w:start w:w="90" w:type="dxa"/>
              <w:bottom w:w="90" w:type="dxa"/>
              <w:end w:w="90" w:type="dxa"/>
            </w:tcMar>
            <w:shd w:fill="F2F6FA"/>
          </w:tcPr>
          <w:p>
            <w:pPr>
              <w:spacing w:after="0"/>
              <w:jc w:val="center"/>
            </w:pPr>
            <w:r>
              <w:rPr>
                <w:sz w:val="16"/>
              </w:rPr>
              <w:t>D5</w:t>
            </w:r>
          </w:p>
        </w:tc>
        <w:tc>
          <w:tcPr>
            <w:tcW w:type="dxa" w:w="4464"/>
            <w:vAlign w:val="center"/>
            <w:tcMar>
              <w:top w:w="90" w:type="dxa"/>
              <w:start w:w="90" w:type="dxa"/>
              <w:bottom w:w="90" w:type="dxa"/>
              <w:end w:w="90" w:type="dxa"/>
            </w:tcMar>
            <w:shd w:fill="F2F6FA"/>
          </w:tcPr>
          <w:p>
            <w:pPr>
              <w:spacing w:after="0"/>
              <w:jc w:val="left"/>
            </w:pPr>
            <w:r>
              <w:rPr>
                <w:sz w:val="16"/>
              </w:rPr>
              <w:t>Hanging leg raise</w:t>
            </w:r>
          </w:p>
        </w:tc>
        <w:tc>
          <w:tcPr>
            <w:tcW w:type="dxa" w:w="4752"/>
            <w:vAlign w:val="center"/>
            <w:tcMar>
              <w:top w:w="90" w:type="dxa"/>
              <w:start w:w="90" w:type="dxa"/>
              <w:bottom w:w="90" w:type="dxa"/>
              <w:end w:w="90" w:type="dxa"/>
            </w:tcMar>
            <w:shd w:fill="F2F6FA"/>
          </w:tcPr>
          <w:p>
            <w:pPr>
              <w:spacing w:after="0"/>
              <w:jc w:val="left"/>
            </w:pPr>
            <w:r>
              <w:rPr>
                <w:sz w:val="16"/>
              </w:rPr>
              <w:t>2 x 10-15 @ 2 RIR</w:t>
            </w:r>
          </w:p>
        </w:tc>
      </w:tr>
      <w:tr>
        <w:trPr>
          <w:cantSplit/>
        </w:trPr>
        <w:tc>
          <w:tcPr>
            <w:tcW w:type="dxa" w:w="720"/>
            <w:vAlign w:val="center"/>
            <w:tcMar>
              <w:top w:w="90" w:type="dxa"/>
              <w:start w:w="90" w:type="dxa"/>
              <w:bottom w:w="90" w:type="dxa"/>
              <w:end w:w="90" w:type="dxa"/>
            </w:tcMar>
          </w:tcPr>
          <w:p>
            <w:pPr>
              <w:spacing w:after="0"/>
            </w:pPr>
            <w:r>
              <w:t>D4</w:t>
            </w:r>
          </w:p>
        </w:tc>
        <w:tc>
          <w:tcPr>
            <w:tcW w:type="dxa" w:w="4464"/>
            <w:vAlign w:val="center"/>
            <w:tcMar>
              <w:top w:w="90" w:type="dxa"/>
              <w:start w:w="90" w:type="dxa"/>
              <w:bottom w:w="90" w:type="dxa"/>
              <w:end w:w="90" w:type="dxa"/>
            </w:tcMar>
          </w:tcPr>
          <w:p>
            <w:pPr>
              <w:spacing w:after="0"/>
              <w:jc w:val="left"/>
            </w:pPr>
            <w:r>
              <w:rPr>
                <w:sz w:val="16"/>
              </w:rPr>
              <w:t>Overhead press</w:t>
            </w:r>
          </w:p>
        </w:tc>
        <w:tc>
          <w:tcPr>
            <w:tcW w:type="dxa" w:w="4752"/>
            <w:vAlign w:val="center"/>
            <w:tcMar>
              <w:top w:w="90" w:type="dxa"/>
              <w:start w:w="90" w:type="dxa"/>
              <w:bottom w:w="90" w:type="dxa"/>
              <w:end w:w="90" w:type="dxa"/>
            </w:tcMar>
          </w:tcPr>
          <w:p>
            <w:pPr>
              <w:spacing w:after="0"/>
              <w:jc w:val="left"/>
            </w:pPr>
            <w:r>
              <w:rPr>
                <w:sz w:val="16"/>
              </w:rPr>
              <w:t>2 x 4-6 @ 2 RIR</w:t>
            </w:r>
          </w:p>
        </w:tc>
      </w:tr>
      <w:tr>
        <w:trPr>
          <w:cantSplit/>
        </w:trPr>
        <w:tc>
          <w:tcPr>
            <w:tcW w:type="dxa" w:w="720"/>
            <w:vAlign w:val="center"/>
            <w:tcMar>
              <w:top w:w="90" w:type="dxa"/>
              <w:start w:w="90" w:type="dxa"/>
              <w:bottom w:w="90" w:type="dxa"/>
              <w:end w:w="90" w:type="dxa"/>
            </w:tcMar>
            <w:shd w:fill="F2F6FA"/>
          </w:tcPr>
          <w:p>
            <w:pPr>
              <w:spacing w:after="0"/>
            </w:pPr>
            <w:r>
              <w:t>D4</w:t>
            </w:r>
          </w:p>
        </w:tc>
        <w:tc>
          <w:tcPr>
            <w:tcW w:type="dxa" w:w="4464"/>
            <w:vAlign w:val="center"/>
            <w:tcMar>
              <w:top w:w="90" w:type="dxa"/>
              <w:start w:w="90" w:type="dxa"/>
              <w:bottom w:w="90" w:type="dxa"/>
              <w:end w:w="90" w:type="dxa"/>
            </w:tcMar>
            <w:shd w:fill="F2F6FA"/>
          </w:tcPr>
          <w:p>
            <w:pPr>
              <w:spacing w:after="0"/>
              <w:jc w:val="left"/>
            </w:pPr>
            <w:r>
              <w:rPr>
                <w:sz w:val="16"/>
              </w:rPr>
              <w:t>Pull-up or pulldown</w:t>
            </w:r>
          </w:p>
        </w:tc>
        <w:tc>
          <w:tcPr>
            <w:tcW w:type="dxa" w:w="4752"/>
            <w:vAlign w:val="center"/>
            <w:tcMar>
              <w:top w:w="90" w:type="dxa"/>
              <w:start w:w="90" w:type="dxa"/>
              <w:bottom w:w="90" w:type="dxa"/>
              <w:end w:w="90" w:type="dxa"/>
            </w:tcMar>
            <w:shd w:fill="F2F6FA"/>
          </w:tcPr>
          <w:p>
            <w:pPr>
              <w:spacing w:after="0"/>
              <w:jc w:val="left"/>
            </w:pPr>
            <w:r>
              <w:rPr>
                <w:sz w:val="16"/>
              </w:rPr>
              <w:t>3 x 6-10 @ 2 RIR</w:t>
            </w:r>
          </w:p>
        </w:tc>
      </w:tr>
      <w:tr>
        <w:trPr>
          <w:cantSplit/>
        </w:trPr>
        <w:tc>
          <w:tcPr>
            <w:tcW w:type="dxa" w:w="720"/>
            <w:vAlign w:val="center"/>
            <w:tcMar>
              <w:top w:w="90" w:type="dxa"/>
              <w:start w:w="90" w:type="dxa"/>
              <w:bottom w:w="90" w:type="dxa"/>
              <w:end w:w="90" w:type="dxa"/>
            </w:tcMar>
          </w:tcPr>
          <w:p>
            <w:pPr>
              <w:spacing w:after="0"/>
            </w:pPr>
            <w:r>
              <w:t>D4</w:t>
            </w:r>
          </w:p>
        </w:tc>
        <w:tc>
          <w:tcPr>
            <w:tcW w:type="dxa" w:w="4464"/>
            <w:vAlign w:val="center"/>
            <w:tcMar>
              <w:top w:w="90" w:type="dxa"/>
              <w:start w:w="90" w:type="dxa"/>
              <w:bottom w:w="90" w:type="dxa"/>
              <w:end w:w="90" w:type="dxa"/>
            </w:tcMar>
          </w:tcPr>
          <w:p>
            <w:pPr>
              <w:spacing w:after="0"/>
              <w:jc w:val="left"/>
            </w:pPr>
            <w:r>
              <w:rPr>
                <w:sz w:val="16"/>
              </w:rPr>
              <w:t>Cable or chest-supported row</w:t>
            </w:r>
          </w:p>
        </w:tc>
        <w:tc>
          <w:tcPr>
            <w:tcW w:type="dxa" w:w="4752"/>
            <w:vAlign w:val="center"/>
            <w:tcMar>
              <w:top w:w="90" w:type="dxa"/>
              <w:start w:w="90" w:type="dxa"/>
              <w:bottom w:w="90" w:type="dxa"/>
              <w:end w:w="90" w:type="dxa"/>
            </w:tcMar>
          </w:tcPr>
          <w:p>
            <w:pPr>
              <w:spacing w:after="0"/>
              <w:jc w:val="left"/>
            </w:pPr>
            <w:r>
              <w:rPr>
                <w:sz w:val="16"/>
              </w:rPr>
              <w:t>2 x 8-12 @ 2 RIR</w:t>
            </w:r>
          </w:p>
        </w:tc>
      </w:tr>
      <w:tr>
        <w:trPr>
          <w:cantSplit/>
        </w:trPr>
        <w:tc>
          <w:tcPr>
            <w:tcW w:type="dxa" w:w="720"/>
            <w:vAlign w:val="center"/>
            <w:tcMar>
              <w:top w:w="90" w:type="dxa"/>
              <w:start w:w="90" w:type="dxa"/>
              <w:bottom w:w="90" w:type="dxa"/>
              <w:end w:w="90" w:type="dxa"/>
            </w:tcMar>
            <w:shd w:fill="F2F6FA"/>
          </w:tcPr>
          <w:p>
            <w:pPr>
              <w:spacing w:after="0"/>
            </w:pPr>
            <w:r>
              <w:t>D4</w:t>
            </w:r>
          </w:p>
        </w:tc>
        <w:tc>
          <w:tcPr>
            <w:tcW w:type="dxa" w:w="4464"/>
            <w:vAlign w:val="center"/>
            <w:tcMar>
              <w:top w:w="90" w:type="dxa"/>
              <w:start w:w="90" w:type="dxa"/>
              <w:bottom w:w="90" w:type="dxa"/>
              <w:end w:w="90" w:type="dxa"/>
            </w:tcMar>
            <w:shd w:fill="F2F6FA"/>
          </w:tcPr>
          <w:p>
            <w:pPr>
              <w:spacing w:after="0"/>
              <w:jc w:val="left"/>
            </w:pPr>
            <w:r>
              <w:rPr>
                <w:sz w:val="16"/>
              </w:rPr>
              <w:t>Rear-delt fly</w:t>
            </w:r>
          </w:p>
        </w:tc>
        <w:tc>
          <w:tcPr>
            <w:tcW w:type="dxa" w:w="4752"/>
            <w:vAlign w:val="center"/>
            <w:tcMar>
              <w:top w:w="90" w:type="dxa"/>
              <w:start w:w="90" w:type="dxa"/>
              <w:bottom w:w="90" w:type="dxa"/>
              <w:end w:w="90" w:type="dxa"/>
            </w:tcMar>
            <w:shd w:fill="F2F6FA"/>
          </w:tcPr>
          <w:p>
            <w:pPr>
              <w:spacing w:after="0"/>
              <w:jc w:val="left"/>
            </w:pPr>
            <w:r>
              <w:rPr>
                <w:sz w:val="16"/>
              </w:rPr>
              <w:t>2 x 12-20 @ 1 RIR</w:t>
            </w:r>
          </w:p>
        </w:tc>
      </w:tr>
      <w:tr>
        <w:trPr>
          <w:cantSplit/>
        </w:trPr>
        <w:tc>
          <w:tcPr>
            <w:tcW w:type="dxa" w:w="720"/>
            <w:vAlign w:val="center"/>
            <w:tcMar>
              <w:top w:w="90" w:type="dxa"/>
              <w:start w:w="90" w:type="dxa"/>
              <w:bottom w:w="90" w:type="dxa"/>
              <w:end w:w="90" w:type="dxa"/>
            </w:tcMar>
          </w:tcPr>
          <w:p>
            <w:pPr>
              <w:spacing w:after="0"/>
            </w:pPr>
            <w:r>
              <w:t>D4</w:t>
            </w:r>
          </w:p>
        </w:tc>
        <w:tc>
          <w:tcPr>
            <w:tcW w:type="dxa" w:w="4464"/>
            <w:vAlign w:val="center"/>
            <w:tcMar>
              <w:top w:w="90" w:type="dxa"/>
              <w:start w:w="90" w:type="dxa"/>
              <w:bottom w:w="90" w:type="dxa"/>
              <w:end w:w="90" w:type="dxa"/>
            </w:tcMar>
          </w:tcPr>
          <w:p>
            <w:pPr>
              <w:spacing w:after="0"/>
              <w:jc w:val="left"/>
            </w:pPr>
            <w:r>
              <w:rPr>
                <w:sz w:val="16"/>
              </w:rPr>
              <w:t>Lateral raise</w:t>
            </w:r>
          </w:p>
        </w:tc>
        <w:tc>
          <w:tcPr>
            <w:tcW w:type="dxa" w:w="4752"/>
            <w:vAlign w:val="center"/>
            <w:tcMar>
              <w:top w:w="90" w:type="dxa"/>
              <w:start w:w="90" w:type="dxa"/>
              <w:bottom w:w="90" w:type="dxa"/>
              <w:end w:w="90" w:type="dxa"/>
            </w:tcMar>
          </w:tcPr>
          <w:p>
            <w:pPr>
              <w:spacing w:after="0"/>
              <w:jc w:val="left"/>
            </w:pPr>
            <w:r>
              <w:rPr>
                <w:sz w:val="16"/>
              </w:rPr>
              <w:t>2 x 12-20 @ 1 RIR</w:t>
            </w:r>
          </w:p>
        </w:tc>
      </w:tr>
      <w:tr>
        <w:trPr>
          <w:cantSplit/>
        </w:trPr>
        <w:tc>
          <w:tcPr>
            <w:tcW w:type="dxa" w:w="720"/>
            <w:vAlign w:val="center"/>
            <w:tcMar>
              <w:top w:w="90" w:type="dxa"/>
              <w:start w:w="90" w:type="dxa"/>
              <w:bottom w:w="90" w:type="dxa"/>
              <w:end w:w="90" w:type="dxa"/>
            </w:tcMar>
            <w:shd w:fill="F2F6FA"/>
          </w:tcPr>
          <w:p>
            <w:pPr>
              <w:spacing w:after="0"/>
            </w:pPr>
            <w:r>
              <w:t>D4</w:t>
            </w:r>
          </w:p>
        </w:tc>
        <w:tc>
          <w:tcPr>
            <w:tcW w:type="dxa" w:w="4464"/>
            <w:vAlign w:val="center"/>
            <w:tcMar>
              <w:top w:w="90" w:type="dxa"/>
              <w:start w:w="90" w:type="dxa"/>
              <w:bottom w:w="90" w:type="dxa"/>
              <w:end w:w="90" w:type="dxa"/>
            </w:tcMar>
            <w:shd w:fill="F2F6FA"/>
          </w:tcPr>
          <w:p>
            <w:pPr>
              <w:spacing w:after="0"/>
              <w:jc w:val="left"/>
            </w:pPr>
            <w:r>
              <w:rPr>
                <w:sz w:val="16"/>
              </w:rPr>
              <w:t>Hammer curl</w:t>
            </w:r>
          </w:p>
        </w:tc>
        <w:tc>
          <w:tcPr>
            <w:tcW w:type="dxa" w:w="4752"/>
            <w:vAlign w:val="center"/>
            <w:tcMar>
              <w:top w:w="90" w:type="dxa"/>
              <w:start w:w="90" w:type="dxa"/>
              <w:bottom w:w="90" w:type="dxa"/>
              <w:end w:w="90" w:type="dxa"/>
            </w:tcMar>
            <w:shd w:fill="F2F6FA"/>
          </w:tcPr>
          <w:p>
            <w:pPr>
              <w:spacing w:after="0"/>
              <w:jc w:val="left"/>
            </w:pPr>
            <w:r>
              <w:rPr>
                <w:sz w:val="16"/>
              </w:rPr>
              <w:t>2 x 10-15 @ 1 RIR</w:t>
            </w:r>
          </w:p>
        </w:tc>
      </w:tr>
      <w:tr>
        <w:trPr>
          <w:cantSplit/>
        </w:trPr>
        <w:tc>
          <w:tcPr>
            <w:tcW w:type="dxa" w:w="720"/>
            <w:vAlign w:val="center"/>
            <w:tcMar>
              <w:top w:w="90" w:type="dxa"/>
              <w:start w:w="90" w:type="dxa"/>
              <w:bottom w:w="90" w:type="dxa"/>
              <w:end w:w="90" w:type="dxa"/>
            </w:tcMar>
          </w:tcPr>
          <w:p>
            <w:pPr>
              <w:spacing w:after="0"/>
            </w:pPr>
            <w:r>
              <w:t>D6</w:t>
            </w:r>
          </w:p>
        </w:tc>
        <w:tc>
          <w:tcPr>
            <w:tcW w:type="dxa" w:w="4464"/>
            <w:vAlign w:val="center"/>
            <w:tcMar>
              <w:top w:w="90" w:type="dxa"/>
              <w:start w:w="90" w:type="dxa"/>
              <w:bottom w:w="90" w:type="dxa"/>
              <w:end w:w="90" w:type="dxa"/>
            </w:tcMar>
          </w:tcPr>
          <w:p>
            <w:pPr>
              <w:spacing w:after="0"/>
              <w:jc w:val="left"/>
            </w:pPr>
            <w:r>
              <w:rPr>
                <w:sz w:val="16"/>
              </w:rPr>
              <w:t>Incline DB press</w:t>
            </w:r>
          </w:p>
        </w:tc>
        <w:tc>
          <w:tcPr>
            <w:tcW w:type="dxa" w:w="4752"/>
            <w:vAlign w:val="center"/>
            <w:tcMar>
              <w:top w:w="90" w:type="dxa"/>
              <w:start w:w="90" w:type="dxa"/>
              <w:bottom w:w="90" w:type="dxa"/>
              <w:end w:w="90" w:type="dxa"/>
            </w:tcMar>
          </w:tcPr>
          <w:p>
            <w:pPr>
              <w:spacing w:after="0"/>
              <w:jc w:val="left"/>
            </w:pPr>
            <w:r>
              <w:rPr>
                <w:sz w:val="16"/>
              </w:rPr>
              <w:t>2 x 8-12 @ 2 RIR</w:t>
            </w:r>
          </w:p>
        </w:tc>
      </w:tr>
      <w:tr>
        <w:trPr>
          <w:cantSplit/>
        </w:trPr>
        <w:tc>
          <w:tcPr>
            <w:tcW w:type="dxa" w:w="720"/>
            <w:vAlign w:val="center"/>
            <w:tcMar>
              <w:top w:w="90" w:type="dxa"/>
              <w:start w:w="90" w:type="dxa"/>
              <w:bottom w:w="90" w:type="dxa"/>
              <w:end w:w="90" w:type="dxa"/>
            </w:tcMar>
            <w:shd w:fill="F2F6FA"/>
          </w:tcPr>
          <w:p>
            <w:pPr>
              <w:spacing w:after="0"/>
            </w:pPr>
            <w:r>
              <w:t>D6</w:t>
            </w:r>
          </w:p>
        </w:tc>
        <w:tc>
          <w:tcPr>
            <w:tcW w:type="dxa" w:w="4464"/>
            <w:vAlign w:val="center"/>
            <w:tcMar>
              <w:top w:w="90" w:type="dxa"/>
              <w:start w:w="90" w:type="dxa"/>
              <w:bottom w:w="90" w:type="dxa"/>
              <w:end w:w="90" w:type="dxa"/>
            </w:tcMar>
            <w:shd w:fill="F2F6FA"/>
          </w:tcPr>
          <w:p>
            <w:pPr>
              <w:spacing w:after="0"/>
              <w:jc w:val="left"/>
            </w:pPr>
            <w:r>
              <w:rPr>
                <w:sz w:val="16"/>
              </w:rPr>
              <w:t>Fly</w:t>
            </w:r>
          </w:p>
        </w:tc>
        <w:tc>
          <w:tcPr>
            <w:tcW w:type="dxa" w:w="4752"/>
            <w:vAlign w:val="center"/>
            <w:tcMar>
              <w:top w:w="90" w:type="dxa"/>
              <w:start w:w="90" w:type="dxa"/>
              <w:bottom w:w="90" w:type="dxa"/>
              <w:end w:w="90" w:type="dxa"/>
            </w:tcMar>
            <w:shd w:fill="F2F6FA"/>
          </w:tcPr>
          <w:p>
            <w:pPr>
              <w:spacing w:after="0"/>
              <w:jc w:val="left"/>
            </w:pPr>
            <w:r>
              <w:rPr>
                <w:sz w:val="16"/>
              </w:rPr>
              <w:t>1 x 12-15 @ 1 RIR</w:t>
            </w:r>
          </w:p>
        </w:tc>
      </w:tr>
      <w:tr>
        <w:trPr>
          <w:cantSplit/>
        </w:trPr>
        <w:tc>
          <w:tcPr>
            <w:tcW w:type="dxa" w:w="720"/>
            <w:vAlign w:val="center"/>
            <w:tcMar>
              <w:top w:w="90" w:type="dxa"/>
              <w:start w:w="90" w:type="dxa"/>
              <w:bottom w:w="90" w:type="dxa"/>
              <w:end w:w="90" w:type="dxa"/>
            </w:tcMar>
          </w:tcPr>
          <w:p>
            <w:pPr>
              <w:spacing w:after="0"/>
            </w:pPr>
            <w:r>
              <w:t>D6</w:t>
            </w:r>
          </w:p>
        </w:tc>
        <w:tc>
          <w:tcPr>
            <w:tcW w:type="dxa" w:w="4464"/>
            <w:vAlign w:val="center"/>
            <w:tcMar>
              <w:top w:w="90" w:type="dxa"/>
              <w:start w:w="90" w:type="dxa"/>
              <w:bottom w:w="90" w:type="dxa"/>
              <w:end w:w="90" w:type="dxa"/>
            </w:tcMar>
          </w:tcPr>
          <w:p>
            <w:pPr>
              <w:spacing w:after="0"/>
              <w:jc w:val="left"/>
            </w:pPr>
            <w:r>
              <w:rPr>
                <w:sz w:val="16"/>
              </w:rPr>
              <w:t>Pushdown</w:t>
            </w:r>
          </w:p>
        </w:tc>
        <w:tc>
          <w:tcPr>
            <w:tcW w:type="dxa" w:w="4752"/>
            <w:vAlign w:val="center"/>
            <w:tcMar>
              <w:top w:w="90" w:type="dxa"/>
              <w:start w:w="90" w:type="dxa"/>
              <w:bottom w:w="90" w:type="dxa"/>
              <w:end w:w="90" w:type="dxa"/>
            </w:tcMar>
          </w:tcPr>
          <w:p>
            <w:pPr>
              <w:spacing w:after="0"/>
              <w:jc w:val="left"/>
            </w:pPr>
            <w:r>
              <w:rPr>
                <w:sz w:val="16"/>
              </w:rPr>
              <w:t>1 x 10-15 @ 1 RIR</w:t>
            </w:r>
          </w:p>
        </w:tc>
      </w:tr>
      <w:tr>
        <w:trPr>
          <w:cantSplit/>
        </w:trPr>
        <w:tc>
          <w:tcPr>
            <w:tcW w:type="dxa" w:w="720"/>
            <w:vAlign w:val="center"/>
            <w:tcMar>
              <w:top w:w="90" w:type="dxa"/>
              <w:start w:w="90" w:type="dxa"/>
              <w:bottom w:w="90" w:type="dxa"/>
              <w:end w:w="90" w:type="dxa"/>
            </w:tcMar>
            <w:shd w:fill="F2F6FA"/>
          </w:tcPr>
          <w:p>
            <w:pPr>
              <w:spacing w:after="0"/>
            </w:pPr>
            <w:r>
              <w:t>D6</w:t>
            </w:r>
          </w:p>
        </w:tc>
        <w:tc>
          <w:tcPr>
            <w:tcW w:type="dxa" w:w="4464"/>
            <w:vAlign w:val="center"/>
            <w:tcMar>
              <w:top w:w="90" w:type="dxa"/>
              <w:start w:w="90" w:type="dxa"/>
              <w:bottom w:w="90" w:type="dxa"/>
              <w:end w:w="90" w:type="dxa"/>
            </w:tcMar>
            <w:shd w:fill="F2F6FA"/>
          </w:tcPr>
          <w:p>
            <w:pPr>
              <w:spacing w:after="0"/>
              <w:jc w:val="left"/>
            </w:pPr>
            <w:r>
              <w:rPr>
                <w:sz w:val="16"/>
              </w:rPr>
              <w:t>Curl</w:t>
            </w:r>
          </w:p>
        </w:tc>
        <w:tc>
          <w:tcPr>
            <w:tcW w:type="dxa" w:w="4752"/>
            <w:vAlign w:val="center"/>
            <w:tcMar>
              <w:top w:w="90" w:type="dxa"/>
              <w:start w:w="90" w:type="dxa"/>
              <w:bottom w:w="90" w:type="dxa"/>
              <w:end w:w="90" w:type="dxa"/>
            </w:tcMar>
            <w:shd w:fill="F2F6FA"/>
          </w:tcPr>
          <w:p>
            <w:pPr>
              <w:spacing w:after="0"/>
              <w:jc w:val="left"/>
            </w:pPr>
            <w:r>
              <w:rPr>
                <w:sz w:val="16"/>
              </w:rPr>
              <w:t>1 x 10-15 @ 1 RIR</w:t>
            </w:r>
          </w:p>
        </w:tc>
      </w:tr>
      <w:tr>
        <w:trPr>
          <w:cantSplit/>
        </w:trPr>
        <w:tc>
          <w:tcPr>
            <w:tcW w:type="dxa" w:w="720"/>
            <w:vAlign w:val="center"/>
            <w:tcMar>
              <w:top w:w="90" w:type="dxa"/>
              <w:start w:w="90" w:type="dxa"/>
              <w:bottom w:w="90" w:type="dxa"/>
              <w:end w:w="90" w:type="dxa"/>
            </w:tcMar>
          </w:tcPr>
          <w:p>
            <w:pPr>
              <w:spacing w:after="0"/>
            </w:pPr>
            <w:r>
              <w:t>D6</w:t>
            </w:r>
          </w:p>
        </w:tc>
        <w:tc>
          <w:tcPr>
            <w:tcW w:type="dxa" w:w="4464"/>
            <w:vAlign w:val="center"/>
            <w:tcMar>
              <w:top w:w="90" w:type="dxa"/>
              <w:start w:w="90" w:type="dxa"/>
              <w:bottom w:w="90" w:type="dxa"/>
              <w:end w:w="90" w:type="dxa"/>
            </w:tcMar>
          </w:tcPr>
          <w:p>
            <w:pPr>
              <w:spacing w:after="0"/>
              <w:jc w:val="left"/>
            </w:pPr>
            <w:r>
              <w:rPr>
                <w:sz w:val="16"/>
              </w:rPr>
              <w:t>Standing calf raise</w:t>
            </w:r>
          </w:p>
        </w:tc>
        <w:tc>
          <w:tcPr>
            <w:tcW w:type="dxa" w:w="4752"/>
            <w:vAlign w:val="center"/>
            <w:tcMar>
              <w:top w:w="90" w:type="dxa"/>
              <w:start w:w="90" w:type="dxa"/>
              <w:bottom w:w="90" w:type="dxa"/>
              <w:end w:w="90" w:type="dxa"/>
            </w:tcMar>
          </w:tcPr>
          <w:p>
            <w:pPr>
              <w:spacing w:after="0"/>
              <w:jc w:val="left"/>
            </w:pPr>
            <w:r>
              <w:rPr>
                <w:sz w:val="16"/>
              </w:rPr>
              <w:t>1 x 12-15 @ 2 RIR</w:t>
            </w:r>
          </w:p>
        </w:tc>
      </w:tr>
      <w:tr>
        <w:trPr>
          <w:cantSplit/>
        </w:trPr>
        <w:tc>
          <w:tcPr>
            <w:tcW w:type="dxa" w:w="720"/>
            <w:vAlign w:val="center"/>
            <w:tcMar>
              <w:top w:w="90" w:type="dxa"/>
              <w:start w:w="90" w:type="dxa"/>
              <w:bottom w:w="90" w:type="dxa"/>
              <w:end w:w="90" w:type="dxa"/>
            </w:tcMar>
            <w:shd w:fill="F2F6FA"/>
          </w:tcPr>
          <w:p>
            <w:pPr>
              <w:spacing w:after="0"/>
            </w:pPr>
            <w:r>
              <w:t>D6</w:t>
            </w:r>
          </w:p>
        </w:tc>
        <w:tc>
          <w:tcPr>
            <w:tcW w:type="dxa" w:w="4464"/>
            <w:vAlign w:val="center"/>
            <w:tcMar>
              <w:top w:w="90" w:type="dxa"/>
              <w:start w:w="90" w:type="dxa"/>
              <w:bottom w:w="90" w:type="dxa"/>
              <w:end w:w="90" w:type="dxa"/>
            </w:tcMar>
            <w:shd w:fill="F2F6FA"/>
          </w:tcPr>
          <w:p>
            <w:pPr>
              <w:spacing w:after="0"/>
              <w:jc w:val="left"/>
            </w:pPr>
            <w:r>
              <w:rPr>
                <w:sz w:val="16"/>
              </w:rPr>
              <w:t>Ab wheel or cable crunch</w:t>
            </w:r>
          </w:p>
        </w:tc>
        <w:tc>
          <w:tcPr>
            <w:tcW w:type="dxa" w:w="4752"/>
            <w:vAlign w:val="center"/>
            <w:tcMar>
              <w:top w:w="90" w:type="dxa"/>
              <w:start w:w="90" w:type="dxa"/>
              <w:bottom w:w="90" w:type="dxa"/>
              <w:end w:w="90" w:type="dxa"/>
            </w:tcMar>
            <w:shd w:fill="F2F6FA"/>
          </w:tcPr>
          <w:p>
            <w:pPr>
              <w:spacing w:after="0"/>
              <w:jc w:val="left"/>
            </w:pPr>
            <w:r>
              <w:rPr>
                <w:sz w:val="16"/>
              </w:rPr>
              <w:t>2 x 10-15 @ 2 RIR</w:t>
            </w:r>
          </w:p>
        </w:tc>
      </w:tr>
    </w:tbl>
    <w:p>
      <w:pPr>
        <w:widowControl/>
        <w:spacing w:after="20"/>
      </w:pPr>
    </w:p>
    <w:p>
      <w:pPr>
        <w:pStyle w:val="Heading1"/>
        <w:keepNext/>
        <w:widowControl/>
      </w:pPr>
      <w:r>
        <w:t>5 Exact Conditioning Progression</w:t>
      </w:r>
    </w:p>
    <w:p>
      <w:pPr>
        <w:widowControl/>
      </w:pPr>
      <w:r>
        <w:t>D1 easy aerobic is performed after Lower A. D3 is Speed. D6 Engine is performed before the short-upper resistance work. All pace prescriptions use an external timing device if desired; the app does not store results.</w:t>
      </w:r>
    </w:p>
    <w:p>
      <w:pPr>
        <w:pStyle w:val="Heading2"/>
        <w:keepNext/>
        <w:widowControl/>
      </w:pPr>
      <w:r>
        <w:t>5.1 Intensity Definitions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2088"/>
            <w:shd w:fill="1F4E78"/>
            <w:vAlign w:val="center"/>
            <w:tcMar>
              <w:top w:w="90" w:type="dxa"/>
              <w:start w:w="90" w:type="dxa"/>
              <w:bottom w:w="90" w:type="dxa"/>
              <w:end w:w="90" w:type="dxa"/>
            </w:tcMar>
          </w:tcPr>
          <w:p>
            <w:pPr>
              <w:spacing w:after="0"/>
              <w:jc w:val="center"/>
            </w:pPr>
            <w:r>
              <w:rPr>
                <w:b/>
                <w:color w:val="FFFFFF"/>
                <w:sz w:val="17"/>
              </w:rPr>
              <w:t>Term</w:t>
            </w:r>
          </w:p>
        </w:tc>
        <w:tc>
          <w:tcPr>
            <w:tcW w:type="dxa" w:w="7848"/>
            <w:shd w:fill="1F4E78"/>
            <w:vAlign w:val="center"/>
            <w:tcMar>
              <w:top w:w="90" w:type="dxa"/>
              <w:start w:w="90" w:type="dxa"/>
              <w:bottom w:w="90" w:type="dxa"/>
              <w:end w:w="90" w:type="dxa"/>
            </w:tcMar>
          </w:tcPr>
          <w:p>
            <w:pPr>
              <w:spacing w:after="0"/>
              <w:jc w:val="center"/>
            </w:pPr>
            <w:r>
              <w:rPr>
                <w:b/>
                <w:color w:val="FFFFFF"/>
                <w:sz w:val="17"/>
              </w:rPr>
              <w:t>Controlling definition</w:t>
            </w:r>
          </w:p>
        </w:tc>
      </w:tr>
      <w:tr>
        <w:trPr>
          <w:cantSplit/>
        </w:trPr>
        <w:tc>
          <w:tcPr>
            <w:tcW w:type="dxa" w:w="2088"/>
            <w:vAlign w:val="center"/>
            <w:tcMar>
              <w:top w:w="90" w:type="dxa"/>
              <w:start w:w="90" w:type="dxa"/>
              <w:bottom w:w="90" w:type="dxa"/>
              <w:end w:w="90" w:type="dxa"/>
            </w:tcMar>
          </w:tcPr>
          <w:p>
            <w:pPr>
              <w:spacing w:after="0"/>
              <w:jc w:val="center"/>
            </w:pPr>
            <w:r>
              <w:rPr>
                <w:sz w:val="17"/>
              </w:rPr>
              <w:t>Easy</w:t>
            </w:r>
          </w:p>
        </w:tc>
        <w:tc>
          <w:tcPr>
            <w:tcW w:type="dxa" w:w="7848"/>
            <w:vAlign w:val="center"/>
            <w:tcMar>
              <w:top w:w="90" w:type="dxa"/>
              <w:start w:w="90" w:type="dxa"/>
              <w:bottom w:w="90" w:type="dxa"/>
              <w:end w:w="90" w:type="dxa"/>
            </w:tcMar>
          </w:tcPr>
          <w:p>
            <w:pPr>
              <w:spacing w:after="0"/>
              <w:jc w:val="left"/>
            </w:pPr>
            <w:r>
              <w:rPr>
                <w:sz w:val="17"/>
              </w:rPr>
              <w:t>RPE 2-3 of 10; nasal breathing or full-sentence conversation remains comfortable.</w:t>
            </w:r>
          </w:p>
        </w:tc>
      </w:tr>
      <w:tr>
        <w:trPr>
          <w:cantSplit/>
        </w:trPr>
        <w:tc>
          <w:tcPr>
            <w:tcW w:type="dxa" w:w="2088"/>
            <w:vAlign w:val="center"/>
            <w:tcMar>
              <w:top w:w="90" w:type="dxa"/>
              <w:start w:w="90" w:type="dxa"/>
              <w:bottom w:w="90" w:type="dxa"/>
              <w:end w:w="90" w:type="dxa"/>
            </w:tcMar>
            <w:shd w:fill="F2F6FA"/>
          </w:tcPr>
          <w:p>
            <w:pPr>
              <w:spacing w:after="0"/>
              <w:jc w:val="center"/>
            </w:pPr>
            <w:r>
              <w:rPr>
                <w:sz w:val="17"/>
              </w:rPr>
              <w:t>Threshold</w:t>
            </w:r>
          </w:p>
        </w:tc>
        <w:tc>
          <w:tcPr>
            <w:tcW w:type="dxa" w:w="7848"/>
            <w:vAlign w:val="center"/>
            <w:tcMar>
              <w:top w:w="90" w:type="dxa"/>
              <w:start w:w="90" w:type="dxa"/>
              <w:bottom w:w="90" w:type="dxa"/>
              <w:end w:w="90" w:type="dxa"/>
            </w:tcMar>
            <w:shd w:fill="F2F6FA"/>
          </w:tcPr>
          <w:p>
            <w:pPr>
              <w:spacing w:after="0"/>
              <w:jc w:val="left"/>
            </w:pPr>
            <w:r>
              <w:rPr>
                <w:sz w:val="17"/>
              </w:rPr>
              <w:t>RPE 7-8 of 10; controlled discomfort; speech limited to short phrases; pace remains even and never becomes a time trial.</w:t>
            </w:r>
          </w:p>
        </w:tc>
      </w:tr>
      <w:tr>
        <w:trPr>
          <w:cantSplit/>
        </w:trPr>
        <w:tc>
          <w:tcPr>
            <w:tcW w:type="dxa" w:w="2088"/>
            <w:vAlign w:val="center"/>
            <w:tcMar>
              <w:top w:w="90" w:type="dxa"/>
              <w:start w:w="90" w:type="dxa"/>
              <w:bottom w:w="90" w:type="dxa"/>
              <w:end w:w="90" w:type="dxa"/>
            </w:tcMar>
          </w:tcPr>
          <w:p>
            <w:pPr>
              <w:spacing w:after="0"/>
              <w:jc w:val="center"/>
            </w:pPr>
            <w:r>
              <w:rPr>
                <w:sz w:val="17"/>
              </w:rPr>
              <w:t>Controlled interval effort</w:t>
            </w:r>
          </w:p>
        </w:tc>
        <w:tc>
          <w:tcPr>
            <w:tcW w:type="dxa" w:w="7848"/>
            <w:vAlign w:val="center"/>
            <w:tcMar>
              <w:top w:w="90" w:type="dxa"/>
              <w:start w:w="90" w:type="dxa"/>
              <w:bottom w:w="90" w:type="dxa"/>
              <w:end w:w="90" w:type="dxa"/>
            </w:tcMar>
          </w:tcPr>
          <w:p>
            <w:pPr>
              <w:spacing w:after="0"/>
              <w:jc w:val="left"/>
            </w:pPr>
            <w:r>
              <w:rPr>
                <w:sz w:val="17"/>
              </w:rPr>
              <w:t>RPE 8 of 10 with even repetitions. The final repetition must be mechanically as clean and no slower than the first by more than about 3%. This replaces the ambiguous phrase current 3K-5K effort.</w:t>
            </w:r>
          </w:p>
        </w:tc>
      </w:tr>
      <w:tr>
        <w:trPr>
          <w:cantSplit/>
        </w:trPr>
        <w:tc>
          <w:tcPr>
            <w:tcW w:type="dxa" w:w="2088"/>
            <w:vAlign w:val="center"/>
            <w:tcMar>
              <w:top w:w="90" w:type="dxa"/>
              <w:start w:w="90" w:type="dxa"/>
              <w:bottom w:w="90" w:type="dxa"/>
              <w:end w:w="90" w:type="dxa"/>
            </w:tcMar>
            <w:shd w:fill="F2F6FA"/>
          </w:tcPr>
          <w:p>
            <w:pPr>
              <w:spacing w:after="0"/>
              <w:jc w:val="center"/>
            </w:pPr>
            <w:r>
              <w:rPr>
                <w:sz w:val="17"/>
              </w:rPr>
              <w:t>Speed percentage</w:t>
            </w:r>
          </w:p>
        </w:tc>
        <w:tc>
          <w:tcPr>
            <w:tcW w:type="dxa" w:w="7848"/>
            <w:vAlign w:val="center"/>
            <w:tcMar>
              <w:top w:w="90" w:type="dxa"/>
              <w:start w:w="90" w:type="dxa"/>
              <w:bottom w:w="90" w:type="dxa"/>
              <w:end w:w="90" w:type="dxa"/>
            </w:tcMar>
            <w:shd w:fill="F2F6FA"/>
          </w:tcPr>
          <w:p>
            <w:pPr>
              <w:spacing w:after="0"/>
              <w:jc w:val="left"/>
            </w:pPr>
            <w:r>
              <w:rPr>
                <w:sz w:val="17"/>
              </w:rPr>
              <w:t>Percentage of the athlete's current pain-free 300 m average velocity, not percentage of heart rate or vague effort. Target time = current valid 300 m time x distance/300 divided by the stated decimal percentage. Use an external calculator or timer; the app does not store the result.</w:t>
            </w:r>
          </w:p>
        </w:tc>
      </w:tr>
      <w:tr>
        <w:trPr>
          <w:cantSplit/>
        </w:trPr>
        <w:tc>
          <w:tcPr>
            <w:tcW w:type="dxa" w:w="2088"/>
            <w:vAlign w:val="center"/>
            <w:tcMar>
              <w:top w:w="90" w:type="dxa"/>
              <w:start w:w="90" w:type="dxa"/>
              <w:bottom w:w="90" w:type="dxa"/>
              <w:end w:w="90" w:type="dxa"/>
            </w:tcMar>
          </w:tcPr>
          <w:p>
            <w:pPr>
              <w:spacing w:after="0"/>
              <w:jc w:val="center"/>
            </w:pPr>
            <w:r>
              <w:rPr>
                <w:sz w:val="17"/>
              </w:rPr>
              <w:t>Acceleration or fly</w:t>
            </w:r>
          </w:p>
        </w:tc>
        <w:tc>
          <w:tcPr>
            <w:tcW w:type="dxa" w:w="7848"/>
            <w:vAlign w:val="center"/>
            <w:tcMar>
              <w:top w:w="90" w:type="dxa"/>
              <w:start w:w="90" w:type="dxa"/>
              <w:bottom w:w="90" w:type="dxa"/>
              <w:end w:w="90" w:type="dxa"/>
            </w:tcMar>
          </w:tcPr>
          <w:p>
            <w:pPr>
              <w:spacing w:after="0"/>
              <w:jc w:val="left"/>
            </w:pPr>
            <w:r>
              <w:rPr>
                <w:sz w:val="17"/>
              </w:rPr>
              <w:t>Technique-led repetition. Accelerate smoothly, remain relaxed, and stop before straining. These repetitions are not assigned a mandatory split time.</w:t>
            </w:r>
          </w:p>
        </w:tc>
      </w:tr>
    </w:tbl>
    <w:p>
      <w:pPr>
        <w:widowControl/>
        <w:spacing w:after="20"/>
      </w:pPr>
    </w:p>
    <w:p>
      <w:pPr>
        <w:widowControl/>
      </w:pPr>
      <w:r>
        <w:t>If no valid 300 m anchor exists because the Week 1 gate was not met, all percentage-based Speed repetitions before Week 16 are performed as controlled fast repetitions at RPE 8, never all-out. Week 16 may establish the first valid anchor if the safety gate is then satisfied.</w:t>
      </w:r>
    </w:p>
    <w:p>
      <w:pPr>
        <w:pStyle w:val="Heading2"/>
        <w:keepNext/>
        <w:widowControl/>
      </w:pPr>
      <w:r>
        <w:t>Phase 1 Foundation Weeks 1 to 8</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720"/>
            <w:shd w:fill="1F4E78"/>
            <w:vAlign w:val="center"/>
            <w:tcMar>
              <w:top w:w="90" w:type="dxa"/>
              <w:start w:w="90" w:type="dxa"/>
              <w:bottom w:w="90" w:type="dxa"/>
              <w:end w:w="90" w:type="dxa"/>
            </w:tcMar>
          </w:tcPr>
          <w:p>
            <w:pPr>
              <w:spacing w:after="0"/>
            </w:pPr>
            <w:r>
              <w:t>Week</w:t>
            </w:r>
          </w:p>
        </w:tc>
        <w:tc>
          <w:tcPr>
            <w:tcW w:type="dxa" w:w="2088"/>
            <w:shd w:fill="1F4E78"/>
            <w:vAlign w:val="center"/>
            <w:tcMar>
              <w:top w:w="90" w:type="dxa"/>
              <w:start w:w="90" w:type="dxa"/>
              <w:bottom w:w="90" w:type="dxa"/>
              <w:end w:w="90" w:type="dxa"/>
            </w:tcMar>
          </w:tcPr>
          <w:p>
            <w:pPr>
              <w:spacing w:after="0"/>
            </w:pPr>
            <w:r>
              <w:t>D1 Easy Aerobic</w:t>
            </w:r>
          </w:p>
        </w:tc>
        <w:tc>
          <w:tcPr>
            <w:tcW w:type="dxa" w:w="3672"/>
            <w:shd w:fill="1F4E78"/>
            <w:vAlign w:val="center"/>
            <w:tcMar>
              <w:top w:w="90" w:type="dxa"/>
              <w:start w:w="90" w:type="dxa"/>
              <w:bottom w:w="90" w:type="dxa"/>
              <w:end w:w="90" w:type="dxa"/>
            </w:tcMar>
          </w:tcPr>
          <w:p>
            <w:pPr>
              <w:spacing w:after="0"/>
            </w:pPr>
            <w:r>
              <w:t>D3 Speed</w:t>
            </w:r>
          </w:p>
        </w:tc>
        <w:tc>
          <w:tcPr>
            <w:tcW w:type="dxa" w:w="3600"/>
            <w:shd w:fill="1F4E78"/>
            <w:vAlign w:val="center"/>
            <w:tcMar>
              <w:top w:w="90" w:type="dxa"/>
              <w:start w:w="90" w:type="dxa"/>
              <w:bottom w:w="90" w:type="dxa"/>
              <w:end w:w="90" w:type="dxa"/>
            </w:tcMar>
          </w:tcPr>
          <w:p>
            <w:pPr>
              <w:spacing w:after="0"/>
            </w:pPr>
            <w:r>
              <w:t>D6 Engine</w:t>
            </w:r>
          </w:p>
        </w:tc>
      </w:tr>
      <w:tr>
        <w:trPr>
          <w:cantSplit/>
        </w:trPr>
        <w:tc>
          <w:tcPr>
            <w:tcW w:type="dxa" w:w="720"/>
            <w:vAlign w:val="center"/>
            <w:tcMar>
              <w:top w:w="90" w:type="dxa"/>
              <w:start w:w="90" w:type="dxa"/>
              <w:bottom w:w="90" w:type="dxa"/>
              <w:end w:w="90" w:type="dxa"/>
            </w:tcMar>
          </w:tcPr>
          <w:p>
            <w:pPr>
              <w:spacing w:after="0"/>
            </w:pPr>
            <w:r>
              <w:t>1</w:t>
            </w:r>
          </w:p>
        </w:tc>
        <w:tc>
          <w:tcPr>
            <w:tcW w:type="dxa" w:w="2088"/>
            <w:vAlign w:val="center"/>
            <w:tcMar>
              <w:top w:w="90" w:type="dxa"/>
              <w:start w:w="90" w:type="dxa"/>
              <w:bottom w:w="90" w:type="dxa"/>
              <w:end w:w="90" w:type="dxa"/>
            </w:tcMar>
          </w:tcPr>
          <w:p>
            <w:pPr>
              <w:spacing w:after="0"/>
            </w:pPr>
            <w:r>
              <w:t>Bike 20 min easy</w:t>
            </w:r>
          </w:p>
        </w:tc>
        <w:tc>
          <w:tcPr>
            <w:tcW w:type="dxa" w:w="3672"/>
            <w:vAlign w:val="center"/>
            <w:tcMar>
              <w:top w:w="90" w:type="dxa"/>
              <w:start w:w="90" w:type="dxa"/>
              <w:bottom w:w="90" w:type="dxa"/>
              <w:end w:w="90" w:type="dxa"/>
            </w:tcMar>
          </w:tcPr>
          <w:p>
            <w:pPr>
              <w:spacing w:after="0"/>
            </w:pPr>
            <w:r>
              <w:t>Baseline: one timed 300 m after test warm-up; no jumps</w:t>
            </w:r>
          </w:p>
        </w:tc>
        <w:tc>
          <w:tcPr>
            <w:tcW w:type="dxa" w:w="3600"/>
            <w:vAlign w:val="center"/>
            <w:tcMar>
              <w:top w:w="90" w:type="dxa"/>
              <w:start w:w="90" w:type="dxa"/>
              <w:bottom w:w="90" w:type="dxa"/>
              <w:end w:w="90" w:type="dxa"/>
            </w:tcMar>
          </w:tcPr>
          <w:p>
            <w:pPr>
              <w:spacing w:after="0"/>
            </w:pPr>
            <w:r>
              <w:t>Baseline: one controlled 1.5-mile time trial; no short upper</w:t>
            </w:r>
          </w:p>
        </w:tc>
      </w:tr>
      <w:tr>
        <w:trPr>
          <w:cantSplit/>
        </w:trPr>
        <w:tc>
          <w:tcPr>
            <w:tcW w:type="dxa" w:w="720"/>
            <w:vAlign w:val="center"/>
            <w:tcMar>
              <w:top w:w="90" w:type="dxa"/>
              <w:start w:w="90" w:type="dxa"/>
              <w:bottom w:w="90" w:type="dxa"/>
              <w:end w:w="90" w:type="dxa"/>
            </w:tcMar>
            <w:shd w:fill="F2F6FA"/>
          </w:tcPr>
          <w:p>
            <w:pPr>
              <w:spacing w:after="0"/>
            </w:pPr>
            <w:r>
              <w:t>2</w:t>
            </w:r>
          </w:p>
        </w:tc>
        <w:tc>
          <w:tcPr>
            <w:tcW w:type="dxa" w:w="2088"/>
            <w:vAlign w:val="center"/>
            <w:tcMar>
              <w:top w:w="90" w:type="dxa"/>
              <w:start w:w="90" w:type="dxa"/>
              <w:bottom w:w="90" w:type="dxa"/>
              <w:end w:w="90" w:type="dxa"/>
            </w:tcMar>
            <w:shd w:fill="F2F6FA"/>
          </w:tcPr>
          <w:p>
            <w:pPr>
              <w:spacing w:after="0"/>
            </w:pPr>
            <w:r>
              <w:t>Bike 25 min easy</w:t>
            </w:r>
          </w:p>
        </w:tc>
        <w:tc>
          <w:tcPr>
            <w:tcW w:type="dxa" w:w="3672"/>
            <w:vAlign w:val="center"/>
            <w:tcMar>
              <w:top w:w="90" w:type="dxa"/>
              <w:start w:w="90" w:type="dxa"/>
              <w:bottom w:w="90" w:type="dxa"/>
              <w:end w:w="90" w:type="dxa"/>
            </w:tcMar>
            <w:shd w:fill="F2F6FA"/>
          </w:tcPr>
          <w:p>
            <w:pPr>
              <w:spacing w:after="0"/>
            </w:pPr>
            <w:r>
              <w:t>6 x 20 m acceleration; 3 min recovery</w:t>
            </w:r>
          </w:p>
        </w:tc>
        <w:tc>
          <w:tcPr>
            <w:tcW w:type="dxa" w:w="3600"/>
            <w:vAlign w:val="center"/>
            <w:tcMar>
              <w:top w:w="90" w:type="dxa"/>
              <w:start w:w="90" w:type="dxa"/>
              <w:bottom w:w="90" w:type="dxa"/>
              <w:end w:w="90" w:type="dxa"/>
            </w:tcMar>
            <w:shd w:fill="F2F6FA"/>
          </w:tcPr>
          <w:p>
            <w:pPr>
              <w:spacing w:after="0"/>
            </w:pPr>
            <w:r>
              <w:t>3 x 6 min threshold; 2 min easy</w:t>
            </w:r>
          </w:p>
        </w:tc>
      </w:tr>
      <w:tr>
        <w:trPr>
          <w:cantSplit/>
        </w:trPr>
        <w:tc>
          <w:tcPr>
            <w:tcW w:type="dxa" w:w="720"/>
            <w:vAlign w:val="center"/>
            <w:tcMar>
              <w:top w:w="90" w:type="dxa"/>
              <w:start w:w="90" w:type="dxa"/>
              <w:bottom w:w="90" w:type="dxa"/>
              <w:end w:w="90" w:type="dxa"/>
            </w:tcMar>
          </w:tcPr>
          <w:p>
            <w:pPr>
              <w:spacing w:after="0"/>
            </w:pPr>
            <w:r>
              <w:t>3</w:t>
            </w:r>
          </w:p>
        </w:tc>
        <w:tc>
          <w:tcPr>
            <w:tcW w:type="dxa" w:w="2088"/>
            <w:vAlign w:val="center"/>
            <w:tcMar>
              <w:top w:w="90" w:type="dxa"/>
              <w:start w:w="90" w:type="dxa"/>
              <w:bottom w:w="90" w:type="dxa"/>
              <w:end w:w="90" w:type="dxa"/>
            </w:tcMar>
          </w:tcPr>
          <w:p>
            <w:pPr>
              <w:spacing w:after="0"/>
            </w:pPr>
            <w:r>
              <w:t>Bike 25 min easy</w:t>
            </w:r>
          </w:p>
        </w:tc>
        <w:tc>
          <w:tcPr>
            <w:tcW w:type="dxa" w:w="3672"/>
            <w:vAlign w:val="center"/>
            <w:tcMar>
              <w:top w:w="90" w:type="dxa"/>
              <w:start w:w="90" w:type="dxa"/>
              <w:bottom w:w="90" w:type="dxa"/>
              <w:end w:w="90" w:type="dxa"/>
            </w:tcMar>
          </w:tcPr>
          <w:p>
            <w:pPr>
              <w:spacing w:after="0"/>
            </w:pPr>
            <w:r>
              <w:t>6 x 30 m acceleration; 3-4 min recovery</w:t>
            </w:r>
          </w:p>
        </w:tc>
        <w:tc>
          <w:tcPr>
            <w:tcW w:type="dxa" w:w="3600"/>
            <w:vAlign w:val="center"/>
            <w:tcMar>
              <w:top w:w="90" w:type="dxa"/>
              <w:start w:w="90" w:type="dxa"/>
              <w:bottom w:w="90" w:type="dxa"/>
              <w:end w:w="90" w:type="dxa"/>
            </w:tcMar>
          </w:tcPr>
          <w:p>
            <w:pPr>
              <w:spacing w:after="0"/>
            </w:pPr>
            <w:r>
              <w:t>5 x 3 min controlled interval effort; 2 min easy</w:t>
            </w:r>
          </w:p>
        </w:tc>
      </w:tr>
      <w:tr>
        <w:trPr>
          <w:cantSplit/>
        </w:trPr>
        <w:tc>
          <w:tcPr>
            <w:tcW w:type="dxa" w:w="720"/>
            <w:vAlign w:val="center"/>
            <w:tcMar>
              <w:top w:w="90" w:type="dxa"/>
              <w:start w:w="90" w:type="dxa"/>
              <w:bottom w:w="90" w:type="dxa"/>
              <w:end w:w="90" w:type="dxa"/>
            </w:tcMar>
            <w:shd w:fill="F2F6FA"/>
          </w:tcPr>
          <w:p>
            <w:pPr>
              <w:spacing w:after="0"/>
            </w:pPr>
            <w:r>
              <w:t>4</w:t>
            </w:r>
          </w:p>
        </w:tc>
        <w:tc>
          <w:tcPr>
            <w:tcW w:type="dxa" w:w="2088"/>
            <w:vAlign w:val="center"/>
            <w:tcMar>
              <w:top w:w="90" w:type="dxa"/>
              <w:start w:w="90" w:type="dxa"/>
              <w:bottom w:w="90" w:type="dxa"/>
              <w:end w:w="90" w:type="dxa"/>
            </w:tcMar>
            <w:shd w:fill="F2F6FA"/>
          </w:tcPr>
          <w:p>
            <w:pPr>
              <w:spacing w:after="0"/>
            </w:pPr>
            <w:r>
              <w:t>Bike 30 min easy</w:t>
            </w:r>
          </w:p>
        </w:tc>
        <w:tc>
          <w:tcPr>
            <w:tcW w:type="dxa" w:w="3672"/>
            <w:vAlign w:val="center"/>
            <w:tcMar>
              <w:top w:w="90" w:type="dxa"/>
              <w:start w:w="90" w:type="dxa"/>
              <w:bottom w:w="90" w:type="dxa"/>
              <w:end w:w="90" w:type="dxa"/>
            </w:tcMar>
            <w:shd w:fill="F2F6FA"/>
          </w:tcPr>
          <w:p>
            <w:pPr>
              <w:spacing w:after="0"/>
            </w:pPr>
            <w:r>
              <w:t>4 x (20 m build + 20 m fly); 5 min recovery</w:t>
            </w:r>
          </w:p>
        </w:tc>
        <w:tc>
          <w:tcPr>
            <w:tcW w:type="dxa" w:w="3600"/>
            <w:vAlign w:val="center"/>
            <w:tcMar>
              <w:top w:w="90" w:type="dxa"/>
              <w:start w:w="90" w:type="dxa"/>
              <w:bottom w:w="90" w:type="dxa"/>
              <w:end w:w="90" w:type="dxa"/>
            </w:tcMar>
            <w:shd w:fill="F2F6FA"/>
          </w:tcPr>
          <w:p>
            <w:pPr>
              <w:spacing w:after="0"/>
            </w:pPr>
            <w:r>
              <w:t>20 min continuous threshold</w:t>
            </w:r>
          </w:p>
        </w:tc>
      </w:tr>
      <w:tr>
        <w:trPr>
          <w:cantSplit/>
        </w:trPr>
        <w:tc>
          <w:tcPr>
            <w:tcW w:type="dxa" w:w="720"/>
            <w:vAlign w:val="center"/>
            <w:tcMar>
              <w:top w:w="90" w:type="dxa"/>
              <w:start w:w="90" w:type="dxa"/>
              <w:bottom w:w="90" w:type="dxa"/>
              <w:end w:w="90" w:type="dxa"/>
            </w:tcMar>
          </w:tcPr>
          <w:p>
            <w:pPr>
              <w:spacing w:after="0"/>
            </w:pPr>
            <w:r>
              <w:t>5</w:t>
            </w:r>
          </w:p>
        </w:tc>
        <w:tc>
          <w:tcPr>
            <w:tcW w:type="dxa" w:w="2088"/>
            <w:vAlign w:val="center"/>
            <w:tcMar>
              <w:top w:w="90" w:type="dxa"/>
              <w:start w:w="90" w:type="dxa"/>
              <w:bottom w:w="90" w:type="dxa"/>
              <w:end w:w="90" w:type="dxa"/>
            </w:tcMar>
          </w:tcPr>
          <w:p>
            <w:pPr>
              <w:spacing w:after="0"/>
            </w:pPr>
            <w:r>
              <w:t>Easy run 15 min or bike 25 min</w:t>
            </w:r>
          </w:p>
        </w:tc>
        <w:tc>
          <w:tcPr>
            <w:tcW w:type="dxa" w:w="3672"/>
            <w:vAlign w:val="center"/>
            <w:tcMar>
              <w:top w:w="90" w:type="dxa"/>
              <w:start w:w="90" w:type="dxa"/>
              <w:bottom w:w="90" w:type="dxa"/>
              <w:end w:w="90" w:type="dxa"/>
            </w:tcMar>
          </w:tcPr>
          <w:p>
            <w:pPr>
              <w:spacing w:after="0"/>
            </w:pPr>
            <w:r>
              <w:t>8 x 30 m acceleration; 3-4 min recovery</w:t>
            </w:r>
          </w:p>
        </w:tc>
        <w:tc>
          <w:tcPr>
            <w:tcW w:type="dxa" w:w="3600"/>
            <w:vAlign w:val="center"/>
            <w:tcMar>
              <w:top w:w="90" w:type="dxa"/>
              <w:start w:w="90" w:type="dxa"/>
              <w:bottom w:w="90" w:type="dxa"/>
              <w:end w:w="90" w:type="dxa"/>
            </w:tcMar>
          </w:tcPr>
          <w:p>
            <w:pPr>
              <w:spacing w:after="0"/>
            </w:pPr>
            <w:r>
              <w:t>6 x 400 m controlled interval effort; 90 s easy</w:t>
            </w:r>
          </w:p>
        </w:tc>
      </w:tr>
      <w:tr>
        <w:trPr>
          <w:cantSplit/>
        </w:trPr>
        <w:tc>
          <w:tcPr>
            <w:tcW w:type="dxa" w:w="720"/>
            <w:vAlign w:val="center"/>
            <w:tcMar>
              <w:top w:w="90" w:type="dxa"/>
              <w:start w:w="90" w:type="dxa"/>
              <w:bottom w:w="90" w:type="dxa"/>
              <w:end w:w="90" w:type="dxa"/>
            </w:tcMar>
            <w:shd w:fill="F2F6FA"/>
          </w:tcPr>
          <w:p>
            <w:pPr>
              <w:spacing w:after="0"/>
            </w:pPr>
            <w:r>
              <w:t>6</w:t>
            </w:r>
          </w:p>
        </w:tc>
        <w:tc>
          <w:tcPr>
            <w:tcW w:type="dxa" w:w="2088"/>
            <w:vAlign w:val="center"/>
            <w:tcMar>
              <w:top w:w="90" w:type="dxa"/>
              <w:start w:w="90" w:type="dxa"/>
              <w:bottom w:w="90" w:type="dxa"/>
              <w:end w:w="90" w:type="dxa"/>
            </w:tcMar>
            <w:shd w:fill="F2F6FA"/>
          </w:tcPr>
          <w:p>
            <w:pPr>
              <w:spacing w:after="0"/>
            </w:pPr>
            <w:r>
              <w:t>Easy run 20 min or bike 30 min</w:t>
            </w:r>
          </w:p>
        </w:tc>
        <w:tc>
          <w:tcPr>
            <w:tcW w:type="dxa" w:w="3672"/>
            <w:vAlign w:val="center"/>
            <w:tcMar>
              <w:top w:w="90" w:type="dxa"/>
              <w:start w:w="90" w:type="dxa"/>
              <w:bottom w:w="90" w:type="dxa"/>
              <w:end w:w="90" w:type="dxa"/>
            </w:tcMar>
            <w:shd w:fill="F2F6FA"/>
          </w:tcPr>
          <w:p>
            <w:pPr>
              <w:spacing w:after="0"/>
            </w:pPr>
            <w:r>
              <w:t>5 x (20 m build + 20 m fly); 5 min recovery</w:t>
            </w:r>
          </w:p>
        </w:tc>
        <w:tc>
          <w:tcPr>
            <w:tcW w:type="dxa" w:w="3600"/>
            <w:vAlign w:val="center"/>
            <w:tcMar>
              <w:top w:w="90" w:type="dxa"/>
              <w:start w:w="90" w:type="dxa"/>
              <w:bottom w:w="90" w:type="dxa"/>
              <w:end w:w="90" w:type="dxa"/>
            </w:tcMar>
            <w:shd w:fill="F2F6FA"/>
          </w:tcPr>
          <w:p>
            <w:pPr>
              <w:spacing w:after="0"/>
            </w:pPr>
            <w:r>
              <w:t>4 x 1000 m controlled interval effort; 2 min easy</w:t>
            </w:r>
          </w:p>
        </w:tc>
      </w:tr>
      <w:tr>
        <w:trPr>
          <w:cantSplit/>
        </w:trPr>
        <w:tc>
          <w:tcPr>
            <w:tcW w:type="dxa" w:w="720"/>
            <w:vAlign w:val="center"/>
            <w:tcMar>
              <w:top w:w="90" w:type="dxa"/>
              <w:start w:w="90" w:type="dxa"/>
              <w:bottom w:w="90" w:type="dxa"/>
              <w:end w:w="90" w:type="dxa"/>
            </w:tcMar>
          </w:tcPr>
          <w:p>
            <w:pPr>
              <w:spacing w:after="0"/>
            </w:pPr>
            <w:r>
              <w:t>7</w:t>
            </w:r>
          </w:p>
        </w:tc>
        <w:tc>
          <w:tcPr>
            <w:tcW w:type="dxa" w:w="2088"/>
            <w:vAlign w:val="center"/>
            <w:tcMar>
              <w:top w:w="90" w:type="dxa"/>
              <w:start w:w="90" w:type="dxa"/>
              <w:bottom w:w="90" w:type="dxa"/>
              <w:end w:w="90" w:type="dxa"/>
            </w:tcMar>
          </w:tcPr>
          <w:p>
            <w:pPr>
              <w:spacing w:after="0"/>
            </w:pPr>
            <w:r>
              <w:t>Bike 25 min easy</w:t>
            </w:r>
          </w:p>
        </w:tc>
        <w:tc>
          <w:tcPr>
            <w:tcW w:type="dxa" w:w="3672"/>
            <w:vAlign w:val="center"/>
            <w:tcMar>
              <w:top w:w="90" w:type="dxa"/>
              <w:start w:w="90" w:type="dxa"/>
              <w:bottom w:w="90" w:type="dxa"/>
              <w:end w:w="90" w:type="dxa"/>
            </w:tcMar>
          </w:tcPr>
          <w:p>
            <w:pPr>
              <w:spacing w:after="0"/>
            </w:pPr>
            <w:r>
              <w:t>3 x 150 m at 90%; 5-6 min recovery</w:t>
            </w:r>
          </w:p>
        </w:tc>
        <w:tc>
          <w:tcPr>
            <w:tcW w:type="dxa" w:w="3600"/>
            <w:vAlign w:val="center"/>
            <w:tcMar>
              <w:top w:w="90" w:type="dxa"/>
              <w:start w:w="90" w:type="dxa"/>
              <w:bottom w:w="90" w:type="dxa"/>
              <w:end w:w="90" w:type="dxa"/>
            </w:tcMar>
          </w:tcPr>
          <w:p>
            <w:pPr>
              <w:spacing w:after="0"/>
            </w:pPr>
            <w:r>
              <w:t>3 x 1 mile threshold; 1 min easy</w:t>
            </w:r>
          </w:p>
        </w:tc>
      </w:tr>
    </w:tbl>
    <w:p>
      <w:pPr>
        <w:widowControl/>
        <w:spacing w:after="20"/>
      </w:pPr>
    </w:p>
    <w:p>
      <w:pPr>
        <w:pStyle w:val="Heading2"/>
        <w:keepNext/>
        <w:widowControl/>
      </w:pPr>
      <w:r>
        <w:t>Phase 2 Development Weeks 9 to 16</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720"/>
            <w:shd w:fill="1F4E78"/>
            <w:vAlign w:val="center"/>
            <w:tcMar>
              <w:top w:w="90" w:type="dxa"/>
              <w:start w:w="90" w:type="dxa"/>
              <w:bottom w:w="90" w:type="dxa"/>
              <w:end w:w="90" w:type="dxa"/>
            </w:tcMar>
          </w:tcPr>
          <w:p>
            <w:pPr>
              <w:spacing w:after="0"/>
            </w:pPr>
            <w:r>
              <w:t>Week</w:t>
            </w:r>
          </w:p>
        </w:tc>
        <w:tc>
          <w:tcPr>
            <w:tcW w:type="dxa" w:w="2088"/>
            <w:shd w:fill="1F4E78"/>
            <w:vAlign w:val="center"/>
            <w:tcMar>
              <w:top w:w="90" w:type="dxa"/>
              <w:start w:w="90" w:type="dxa"/>
              <w:bottom w:w="90" w:type="dxa"/>
              <w:end w:w="90" w:type="dxa"/>
            </w:tcMar>
          </w:tcPr>
          <w:p>
            <w:pPr>
              <w:spacing w:after="0"/>
            </w:pPr>
            <w:r>
              <w:t>D1 Easy Aerobic</w:t>
            </w:r>
          </w:p>
        </w:tc>
        <w:tc>
          <w:tcPr>
            <w:tcW w:type="dxa" w:w="3672"/>
            <w:shd w:fill="1F4E78"/>
            <w:vAlign w:val="center"/>
            <w:tcMar>
              <w:top w:w="90" w:type="dxa"/>
              <w:start w:w="90" w:type="dxa"/>
              <w:bottom w:w="90" w:type="dxa"/>
              <w:end w:w="90" w:type="dxa"/>
            </w:tcMar>
          </w:tcPr>
          <w:p>
            <w:pPr>
              <w:spacing w:after="0"/>
            </w:pPr>
            <w:r>
              <w:t>D3 Speed</w:t>
            </w:r>
          </w:p>
        </w:tc>
        <w:tc>
          <w:tcPr>
            <w:tcW w:type="dxa" w:w="3600"/>
            <w:shd w:fill="1F4E78"/>
            <w:vAlign w:val="center"/>
            <w:tcMar>
              <w:top w:w="90" w:type="dxa"/>
              <w:start w:w="90" w:type="dxa"/>
              <w:bottom w:w="90" w:type="dxa"/>
              <w:end w:w="90" w:type="dxa"/>
            </w:tcMar>
          </w:tcPr>
          <w:p>
            <w:pPr>
              <w:spacing w:after="0"/>
            </w:pPr>
            <w:r>
              <w:t>D6 Engine</w:t>
            </w:r>
          </w:p>
        </w:tc>
      </w:tr>
      <w:tr>
        <w:trPr>
          <w:cantSplit/>
        </w:trPr>
        <w:tc>
          <w:tcPr>
            <w:tcW w:type="dxa" w:w="720"/>
            <w:vAlign w:val="center"/>
            <w:tcMar>
              <w:top w:w="90" w:type="dxa"/>
              <w:start w:w="90" w:type="dxa"/>
              <w:bottom w:w="90" w:type="dxa"/>
              <w:end w:w="90" w:type="dxa"/>
            </w:tcMar>
          </w:tcPr>
          <w:p>
            <w:pPr>
              <w:spacing w:after="0"/>
            </w:pPr>
            <w:r>
              <w:t>9</w:t>
            </w:r>
          </w:p>
        </w:tc>
        <w:tc>
          <w:tcPr>
            <w:tcW w:type="dxa" w:w="2088"/>
            <w:vAlign w:val="center"/>
            <w:tcMar>
              <w:top w:w="90" w:type="dxa"/>
              <w:start w:w="90" w:type="dxa"/>
              <w:bottom w:w="90" w:type="dxa"/>
              <w:end w:w="90" w:type="dxa"/>
            </w:tcMar>
          </w:tcPr>
          <w:p>
            <w:pPr>
              <w:spacing w:after="0"/>
            </w:pPr>
            <w:r>
              <w:t>Easy run 20 min</w:t>
            </w:r>
          </w:p>
        </w:tc>
        <w:tc>
          <w:tcPr>
            <w:tcW w:type="dxa" w:w="3672"/>
            <w:vAlign w:val="center"/>
            <w:tcMar>
              <w:top w:w="90" w:type="dxa"/>
              <w:start w:w="90" w:type="dxa"/>
              <w:bottom w:w="90" w:type="dxa"/>
              <w:end w:w="90" w:type="dxa"/>
            </w:tcMar>
          </w:tcPr>
          <w:p>
            <w:pPr>
              <w:spacing w:after="0"/>
            </w:pPr>
            <w:r>
              <w:t>3 x 150 m at 90%; 5-6 min recovery</w:t>
            </w:r>
          </w:p>
        </w:tc>
        <w:tc>
          <w:tcPr>
            <w:tcW w:type="dxa" w:w="3600"/>
            <w:vAlign w:val="center"/>
            <w:tcMar>
              <w:top w:w="90" w:type="dxa"/>
              <w:start w:w="90" w:type="dxa"/>
              <w:bottom w:w="90" w:type="dxa"/>
              <w:end w:w="90" w:type="dxa"/>
            </w:tcMar>
          </w:tcPr>
          <w:p>
            <w:pPr>
              <w:spacing w:after="0"/>
            </w:pPr>
            <w:r>
              <w:t>3 x 1 mile threshold; 1 min easy</w:t>
            </w:r>
          </w:p>
        </w:tc>
      </w:tr>
      <w:tr>
        <w:trPr>
          <w:cantSplit/>
        </w:trPr>
        <w:tc>
          <w:tcPr>
            <w:tcW w:type="dxa" w:w="720"/>
            <w:vAlign w:val="center"/>
            <w:tcMar>
              <w:top w:w="90" w:type="dxa"/>
              <w:start w:w="90" w:type="dxa"/>
              <w:bottom w:w="90" w:type="dxa"/>
              <w:end w:w="90" w:type="dxa"/>
            </w:tcMar>
            <w:shd w:fill="F2F6FA"/>
          </w:tcPr>
          <w:p>
            <w:pPr>
              <w:spacing w:after="0"/>
            </w:pPr>
            <w:r>
              <w:t>10</w:t>
            </w:r>
          </w:p>
        </w:tc>
        <w:tc>
          <w:tcPr>
            <w:tcW w:type="dxa" w:w="2088"/>
            <w:vAlign w:val="center"/>
            <w:tcMar>
              <w:top w:w="90" w:type="dxa"/>
              <w:start w:w="90" w:type="dxa"/>
              <w:bottom w:w="90" w:type="dxa"/>
              <w:end w:w="90" w:type="dxa"/>
            </w:tcMar>
            <w:shd w:fill="F2F6FA"/>
          </w:tcPr>
          <w:p>
            <w:pPr>
              <w:spacing w:after="0"/>
            </w:pPr>
            <w:r>
              <w:t>Bike 30 min easy</w:t>
            </w:r>
          </w:p>
        </w:tc>
        <w:tc>
          <w:tcPr>
            <w:tcW w:type="dxa" w:w="3672"/>
            <w:vAlign w:val="center"/>
            <w:tcMar>
              <w:top w:w="90" w:type="dxa"/>
              <w:start w:w="90" w:type="dxa"/>
              <w:bottom w:w="90" w:type="dxa"/>
              <w:end w:w="90" w:type="dxa"/>
            </w:tcMar>
            <w:shd w:fill="F2F6FA"/>
          </w:tcPr>
          <w:p>
            <w:pPr>
              <w:spacing w:after="0"/>
            </w:pPr>
            <w:r>
              <w:t>6 x 30 m acceleration; 3-4 min recovery</w:t>
            </w:r>
          </w:p>
        </w:tc>
        <w:tc>
          <w:tcPr>
            <w:tcW w:type="dxa" w:w="3600"/>
            <w:vAlign w:val="center"/>
            <w:tcMar>
              <w:top w:w="90" w:type="dxa"/>
              <w:start w:w="90" w:type="dxa"/>
              <w:bottom w:w="90" w:type="dxa"/>
              <w:end w:w="90" w:type="dxa"/>
            </w:tcMar>
            <w:shd w:fill="F2F6FA"/>
          </w:tcPr>
          <w:p>
            <w:pPr>
              <w:spacing w:after="0"/>
            </w:pPr>
            <w:r>
              <w:t>4 x 1000 m controlled interval effort; 2 min easy</w:t>
            </w:r>
          </w:p>
        </w:tc>
      </w:tr>
      <w:tr>
        <w:trPr>
          <w:cantSplit/>
        </w:trPr>
        <w:tc>
          <w:tcPr>
            <w:tcW w:type="dxa" w:w="720"/>
            <w:vAlign w:val="center"/>
            <w:tcMar>
              <w:top w:w="90" w:type="dxa"/>
              <w:start w:w="90" w:type="dxa"/>
              <w:bottom w:w="90" w:type="dxa"/>
              <w:end w:w="90" w:type="dxa"/>
            </w:tcMar>
          </w:tcPr>
          <w:p>
            <w:pPr>
              <w:spacing w:after="0"/>
            </w:pPr>
            <w:r>
              <w:t>11</w:t>
            </w:r>
          </w:p>
        </w:tc>
        <w:tc>
          <w:tcPr>
            <w:tcW w:type="dxa" w:w="2088"/>
            <w:vAlign w:val="center"/>
            <w:tcMar>
              <w:top w:w="90" w:type="dxa"/>
              <w:start w:w="90" w:type="dxa"/>
              <w:bottom w:w="90" w:type="dxa"/>
              <w:end w:w="90" w:type="dxa"/>
            </w:tcMar>
          </w:tcPr>
          <w:p>
            <w:pPr>
              <w:spacing w:after="0"/>
            </w:pPr>
            <w:r>
              <w:t>Easy run 22 min</w:t>
            </w:r>
          </w:p>
        </w:tc>
        <w:tc>
          <w:tcPr>
            <w:tcW w:type="dxa" w:w="3672"/>
            <w:vAlign w:val="center"/>
            <w:tcMar>
              <w:top w:w="90" w:type="dxa"/>
              <w:start w:w="90" w:type="dxa"/>
              <w:bottom w:w="90" w:type="dxa"/>
              <w:end w:w="90" w:type="dxa"/>
            </w:tcMar>
          </w:tcPr>
          <w:p>
            <w:pPr>
              <w:spacing w:after="0"/>
            </w:pPr>
            <w:r>
              <w:t>5 x (20 m build + 20 m fly); 5 min recovery</w:t>
            </w:r>
          </w:p>
        </w:tc>
        <w:tc>
          <w:tcPr>
            <w:tcW w:type="dxa" w:w="3600"/>
            <w:vAlign w:val="center"/>
            <w:tcMar>
              <w:top w:w="90" w:type="dxa"/>
              <w:start w:w="90" w:type="dxa"/>
              <w:bottom w:w="90" w:type="dxa"/>
              <w:end w:w="90" w:type="dxa"/>
            </w:tcMar>
          </w:tcPr>
          <w:p>
            <w:pPr>
              <w:spacing w:after="0"/>
            </w:pPr>
            <w:r>
              <w:t>25 min continuous threshold</w:t>
            </w:r>
          </w:p>
        </w:tc>
      </w:tr>
      <w:tr>
        <w:trPr>
          <w:cantSplit/>
        </w:trPr>
        <w:tc>
          <w:tcPr>
            <w:tcW w:type="dxa" w:w="720"/>
            <w:vAlign w:val="center"/>
            <w:tcMar>
              <w:top w:w="90" w:type="dxa"/>
              <w:start w:w="90" w:type="dxa"/>
              <w:bottom w:w="90" w:type="dxa"/>
              <w:end w:w="90" w:type="dxa"/>
            </w:tcMar>
            <w:shd w:fill="F2F6FA"/>
          </w:tcPr>
          <w:p>
            <w:pPr>
              <w:spacing w:after="0"/>
            </w:pPr>
            <w:r>
              <w:t>12</w:t>
            </w:r>
          </w:p>
        </w:tc>
        <w:tc>
          <w:tcPr>
            <w:tcW w:type="dxa" w:w="2088"/>
            <w:vAlign w:val="center"/>
            <w:tcMar>
              <w:top w:w="90" w:type="dxa"/>
              <w:start w:w="90" w:type="dxa"/>
              <w:bottom w:w="90" w:type="dxa"/>
              <w:end w:w="90" w:type="dxa"/>
            </w:tcMar>
            <w:shd w:fill="F2F6FA"/>
          </w:tcPr>
          <w:p>
            <w:pPr>
              <w:spacing w:after="0"/>
            </w:pPr>
            <w:r>
              <w:t>Bike 30 min easy</w:t>
            </w:r>
          </w:p>
        </w:tc>
        <w:tc>
          <w:tcPr>
            <w:tcW w:type="dxa" w:w="3672"/>
            <w:vAlign w:val="center"/>
            <w:tcMar>
              <w:top w:w="90" w:type="dxa"/>
              <w:start w:w="90" w:type="dxa"/>
              <w:bottom w:w="90" w:type="dxa"/>
              <w:end w:w="90" w:type="dxa"/>
            </w:tcMar>
            <w:shd w:fill="F2F6FA"/>
          </w:tcPr>
          <w:p>
            <w:pPr>
              <w:spacing w:after="0"/>
            </w:pPr>
            <w:r>
              <w:t>3 x 200 m at 90-92%; 6-8 min recovery; 600 m warning</w:t>
            </w:r>
          </w:p>
        </w:tc>
        <w:tc>
          <w:tcPr>
            <w:tcW w:type="dxa" w:w="3600"/>
            <w:vAlign w:val="center"/>
            <w:tcMar>
              <w:top w:w="90" w:type="dxa"/>
              <w:start w:w="90" w:type="dxa"/>
              <w:bottom w:w="90" w:type="dxa"/>
              <w:end w:w="90" w:type="dxa"/>
            </w:tcMar>
            <w:shd w:fill="F2F6FA"/>
          </w:tcPr>
          <w:p>
            <w:pPr>
              <w:spacing w:after="0"/>
            </w:pPr>
            <w:r>
              <w:t>6 x 800 m controlled interval effort; 2 min easy</w:t>
            </w:r>
          </w:p>
        </w:tc>
      </w:tr>
      <w:tr>
        <w:trPr>
          <w:cantSplit/>
        </w:trPr>
        <w:tc>
          <w:tcPr>
            <w:tcW w:type="dxa" w:w="720"/>
            <w:vAlign w:val="center"/>
            <w:tcMar>
              <w:top w:w="90" w:type="dxa"/>
              <w:start w:w="90" w:type="dxa"/>
              <w:bottom w:w="90" w:type="dxa"/>
              <w:end w:w="90" w:type="dxa"/>
            </w:tcMar>
          </w:tcPr>
          <w:p>
            <w:pPr>
              <w:spacing w:after="0"/>
            </w:pPr>
            <w:r>
              <w:t>13</w:t>
            </w:r>
          </w:p>
        </w:tc>
        <w:tc>
          <w:tcPr>
            <w:tcW w:type="dxa" w:w="2088"/>
            <w:vAlign w:val="center"/>
            <w:tcMar>
              <w:top w:w="90" w:type="dxa"/>
              <w:start w:w="90" w:type="dxa"/>
              <w:bottom w:w="90" w:type="dxa"/>
              <w:end w:w="90" w:type="dxa"/>
            </w:tcMar>
          </w:tcPr>
          <w:p>
            <w:pPr>
              <w:spacing w:after="0"/>
            </w:pPr>
            <w:r>
              <w:t>Easy run 25 min</w:t>
            </w:r>
          </w:p>
        </w:tc>
        <w:tc>
          <w:tcPr>
            <w:tcW w:type="dxa" w:w="3672"/>
            <w:vAlign w:val="center"/>
            <w:tcMar>
              <w:top w:w="90" w:type="dxa"/>
              <w:start w:w="90" w:type="dxa"/>
              <w:bottom w:w="90" w:type="dxa"/>
              <w:end w:w="90" w:type="dxa"/>
            </w:tcMar>
          </w:tcPr>
          <w:p>
            <w:pPr>
              <w:spacing w:after="0"/>
            </w:pPr>
            <w:r>
              <w:t>4 x 30 m acceleration + 3 x 20 m fly; full recovery</w:t>
            </w:r>
          </w:p>
        </w:tc>
        <w:tc>
          <w:tcPr>
            <w:tcW w:type="dxa" w:w="3600"/>
            <w:vAlign w:val="center"/>
            <w:tcMar>
              <w:top w:w="90" w:type="dxa"/>
              <w:start w:w="90" w:type="dxa"/>
              <w:bottom w:w="90" w:type="dxa"/>
              <w:end w:w="90" w:type="dxa"/>
            </w:tcMar>
          </w:tcPr>
          <w:p>
            <w:pPr>
              <w:spacing w:after="0"/>
            </w:pPr>
            <w:r>
              <w:t>6 x 400 m at 10:00 goal pace; 90 s easy</w:t>
            </w:r>
          </w:p>
        </w:tc>
      </w:tr>
      <w:tr>
        <w:trPr>
          <w:cantSplit/>
        </w:trPr>
        <w:tc>
          <w:tcPr>
            <w:tcW w:type="dxa" w:w="720"/>
            <w:vAlign w:val="center"/>
            <w:tcMar>
              <w:top w:w="90" w:type="dxa"/>
              <w:start w:w="90" w:type="dxa"/>
              <w:bottom w:w="90" w:type="dxa"/>
              <w:end w:w="90" w:type="dxa"/>
            </w:tcMar>
            <w:shd w:fill="F2F6FA"/>
          </w:tcPr>
          <w:p>
            <w:pPr>
              <w:spacing w:after="0"/>
            </w:pPr>
            <w:r>
              <w:t>14</w:t>
            </w:r>
          </w:p>
        </w:tc>
        <w:tc>
          <w:tcPr>
            <w:tcW w:type="dxa" w:w="2088"/>
            <w:vAlign w:val="center"/>
            <w:tcMar>
              <w:top w:w="90" w:type="dxa"/>
              <w:start w:w="90" w:type="dxa"/>
              <w:bottom w:w="90" w:type="dxa"/>
              <w:end w:w="90" w:type="dxa"/>
            </w:tcMar>
            <w:shd w:fill="F2F6FA"/>
          </w:tcPr>
          <w:p>
            <w:pPr>
              <w:spacing w:after="0"/>
            </w:pPr>
            <w:r>
              <w:t>Bike 30 min easy</w:t>
            </w:r>
          </w:p>
        </w:tc>
        <w:tc>
          <w:tcPr>
            <w:tcW w:type="dxa" w:w="3672"/>
            <w:vAlign w:val="center"/>
            <w:tcMar>
              <w:top w:w="90" w:type="dxa"/>
              <w:start w:w="90" w:type="dxa"/>
              <w:bottom w:w="90" w:type="dxa"/>
              <w:end w:w="90" w:type="dxa"/>
            </w:tcMar>
            <w:shd w:fill="F2F6FA"/>
          </w:tcPr>
          <w:p>
            <w:pPr>
              <w:spacing w:after="0"/>
            </w:pPr>
            <w:r>
              <w:t>2 x 250 m at 90-93%; 7-8 min recovery</w:t>
            </w:r>
          </w:p>
        </w:tc>
        <w:tc>
          <w:tcPr>
            <w:tcW w:type="dxa" w:w="3600"/>
            <w:vAlign w:val="center"/>
            <w:tcMar>
              <w:top w:w="90" w:type="dxa"/>
              <w:start w:w="90" w:type="dxa"/>
              <w:bottom w:w="90" w:type="dxa"/>
              <w:end w:w="90" w:type="dxa"/>
            </w:tcMar>
            <w:shd w:fill="F2F6FA"/>
          </w:tcPr>
          <w:p>
            <w:pPr>
              <w:spacing w:after="0"/>
            </w:pPr>
            <w:r>
              <w:t>2 x 1 mile threshold; 2 min easy</w:t>
            </w:r>
          </w:p>
        </w:tc>
      </w:tr>
      <w:tr>
        <w:trPr>
          <w:cantSplit/>
        </w:trPr>
        <w:tc>
          <w:tcPr>
            <w:tcW w:type="dxa" w:w="720"/>
            <w:vAlign w:val="center"/>
            <w:tcMar>
              <w:top w:w="90" w:type="dxa"/>
              <w:start w:w="90" w:type="dxa"/>
              <w:bottom w:w="90" w:type="dxa"/>
              <w:end w:w="90" w:type="dxa"/>
            </w:tcMar>
          </w:tcPr>
          <w:p>
            <w:pPr>
              <w:spacing w:after="0"/>
            </w:pPr>
            <w:r>
              <w:t>15</w:t>
            </w:r>
          </w:p>
        </w:tc>
        <w:tc>
          <w:tcPr>
            <w:tcW w:type="dxa" w:w="2088"/>
            <w:vAlign w:val="center"/>
            <w:tcMar>
              <w:top w:w="90" w:type="dxa"/>
              <w:start w:w="90" w:type="dxa"/>
              <w:bottom w:w="90" w:type="dxa"/>
              <w:end w:w="90" w:type="dxa"/>
            </w:tcMar>
          </w:tcPr>
          <w:p>
            <w:pPr>
              <w:spacing w:after="0"/>
            </w:pPr>
            <w:r>
              <w:t>Easy run 25 min</w:t>
            </w:r>
          </w:p>
        </w:tc>
        <w:tc>
          <w:tcPr>
            <w:tcW w:type="dxa" w:w="3672"/>
            <w:vAlign w:val="center"/>
            <w:tcMar>
              <w:top w:w="90" w:type="dxa"/>
              <w:start w:w="90" w:type="dxa"/>
              <w:bottom w:w="90" w:type="dxa"/>
              <w:end w:w="90" w:type="dxa"/>
            </w:tcMar>
          </w:tcPr>
          <w:p>
            <w:pPr>
              <w:spacing w:after="0"/>
            </w:pPr>
            <w:r>
              <w:t>6 x 30 m acceleration; full recovery</w:t>
            </w:r>
          </w:p>
        </w:tc>
        <w:tc>
          <w:tcPr>
            <w:tcW w:type="dxa" w:w="3600"/>
            <w:vAlign w:val="center"/>
            <w:tcMar>
              <w:top w:w="90" w:type="dxa"/>
              <w:start w:w="90" w:type="dxa"/>
              <w:bottom w:w="90" w:type="dxa"/>
              <w:end w:w="90" w:type="dxa"/>
            </w:tcMar>
          </w:tcPr>
          <w:p>
            <w:pPr>
              <w:spacing w:after="0"/>
            </w:pPr>
            <w:r>
              <w:t>5 x 1000 m controlled interval effort; 2 min easy</w:t>
            </w:r>
          </w:p>
        </w:tc>
      </w:tr>
    </w:tbl>
    <w:p>
      <w:pPr>
        <w:widowControl/>
        <w:spacing w:after="20"/>
      </w:pPr>
    </w:p>
    <w:p>
      <w:pPr>
        <w:pStyle w:val="Heading2"/>
        <w:keepNext/>
        <w:widowControl/>
      </w:pPr>
      <w:r>
        <w:t>Phase 3 Specific Development Weeks 17 to 24</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720"/>
            <w:shd w:fill="1F4E78"/>
            <w:vAlign w:val="center"/>
            <w:tcMar>
              <w:top w:w="90" w:type="dxa"/>
              <w:start w:w="90" w:type="dxa"/>
              <w:bottom w:w="90" w:type="dxa"/>
              <w:end w:w="90" w:type="dxa"/>
            </w:tcMar>
          </w:tcPr>
          <w:p>
            <w:pPr>
              <w:spacing w:after="0"/>
            </w:pPr>
            <w:r>
              <w:t>Week</w:t>
            </w:r>
          </w:p>
        </w:tc>
        <w:tc>
          <w:tcPr>
            <w:tcW w:type="dxa" w:w="2088"/>
            <w:shd w:fill="1F4E78"/>
            <w:vAlign w:val="center"/>
            <w:tcMar>
              <w:top w:w="90" w:type="dxa"/>
              <w:start w:w="90" w:type="dxa"/>
              <w:bottom w:w="90" w:type="dxa"/>
              <w:end w:w="90" w:type="dxa"/>
            </w:tcMar>
          </w:tcPr>
          <w:p>
            <w:pPr>
              <w:spacing w:after="0"/>
            </w:pPr>
            <w:r>
              <w:t>D1 Easy Aerobic</w:t>
            </w:r>
          </w:p>
        </w:tc>
        <w:tc>
          <w:tcPr>
            <w:tcW w:type="dxa" w:w="3672"/>
            <w:shd w:fill="1F4E78"/>
            <w:vAlign w:val="center"/>
            <w:tcMar>
              <w:top w:w="90" w:type="dxa"/>
              <w:start w:w="90" w:type="dxa"/>
              <w:bottom w:w="90" w:type="dxa"/>
              <w:end w:w="90" w:type="dxa"/>
            </w:tcMar>
          </w:tcPr>
          <w:p>
            <w:pPr>
              <w:spacing w:after="0"/>
            </w:pPr>
            <w:r>
              <w:t>D3 Speed</w:t>
            </w:r>
          </w:p>
        </w:tc>
        <w:tc>
          <w:tcPr>
            <w:tcW w:type="dxa" w:w="3600"/>
            <w:shd w:fill="1F4E78"/>
            <w:vAlign w:val="center"/>
            <w:tcMar>
              <w:top w:w="90" w:type="dxa"/>
              <w:start w:w="90" w:type="dxa"/>
              <w:bottom w:w="90" w:type="dxa"/>
              <w:end w:w="90" w:type="dxa"/>
            </w:tcMar>
          </w:tcPr>
          <w:p>
            <w:pPr>
              <w:spacing w:after="0"/>
            </w:pPr>
            <w:r>
              <w:t>D6 Engine</w:t>
            </w:r>
          </w:p>
        </w:tc>
      </w:tr>
      <w:tr>
        <w:trPr>
          <w:cantSplit/>
        </w:trPr>
        <w:tc>
          <w:tcPr>
            <w:tcW w:type="dxa" w:w="720"/>
            <w:vAlign w:val="center"/>
            <w:tcMar>
              <w:top w:w="90" w:type="dxa"/>
              <w:start w:w="90" w:type="dxa"/>
              <w:bottom w:w="90" w:type="dxa"/>
              <w:end w:w="90" w:type="dxa"/>
            </w:tcMar>
          </w:tcPr>
          <w:p>
            <w:pPr>
              <w:spacing w:after="0"/>
            </w:pPr>
            <w:r>
              <w:t>17</w:t>
            </w:r>
          </w:p>
        </w:tc>
        <w:tc>
          <w:tcPr>
            <w:tcW w:type="dxa" w:w="2088"/>
            <w:vAlign w:val="center"/>
            <w:tcMar>
              <w:top w:w="90" w:type="dxa"/>
              <w:start w:w="90" w:type="dxa"/>
              <w:bottom w:w="90" w:type="dxa"/>
              <w:end w:w="90" w:type="dxa"/>
            </w:tcMar>
          </w:tcPr>
          <w:p>
            <w:pPr>
              <w:spacing w:after="0"/>
            </w:pPr>
            <w:r>
              <w:t>Easy run 25 min</w:t>
            </w:r>
          </w:p>
        </w:tc>
        <w:tc>
          <w:tcPr>
            <w:tcW w:type="dxa" w:w="3672"/>
            <w:vAlign w:val="center"/>
            <w:tcMar>
              <w:top w:w="90" w:type="dxa"/>
              <w:start w:w="90" w:type="dxa"/>
              <w:bottom w:w="90" w:type="dxa"/>
              <w:end w:w="90" w:type="dxa"/>
            </w:tcMar>
          </w:tcPr>
          <w:p>
            <w:pPr>
              <w:spacing w:after="0"/>
            </w:pPr>
            <w:r>
              <w:t>5 x (20 m build + 20 m fly); 5 min recovery</w:t>
            </w:r>
          </w:p>
        </w:tc>
        <w:tc>
          <w:tcPr>
            <w:tcW w:type="dxa" w:w="3600"/>
            <w:vAlign w:val="center"/>
            <w:tcMar>
              <w:top w:w="90" w:type="dxa"/>
              <w:start w:w="90" w:type="dxa"/>
              <w:bottom w:w="90" w:type="dxa"/>
              <w:end w:w="90" w:type="dxa"/>
            </w:tcMar>
          </w:tcPr>
          <w:p>
            <w:pPr>
              <w:spacing w:after="0"/>
            </w:pPr>
            <w:r>
              <w:t>25 min continuous threshold</w:t>
            </w:r>
          </w:p>
        </w:tc>
      </w:tr>
      <w:tr>
        <w:trPr>
          <w:cantSplit/>
        </w:trPr>
        <w:tc>
          <w:tcPr>
            <w:tcW w:type="dxa" w:w="720"/>
            <w:vAlign w:val="center"/>
            <w:tcMar>
              <w:top w:w="90" w:type="dxa"/>
              <w:start w:w="90" w:type="dxa"/>
              <w:bottom w:w="90" w:type="dxa"/>
              <w:end w:w="90" w:type="dxa"/>
            </w:tcMar>
            <w:shd w:fill="F2F6FA"/>
          </w:tcPr>
          <w:p>
            <w:pPr>
              <w:spacing w:after="0"/>
            </w:pPr>
            <w:r>
              <w:t>18</w:t>
            </w:r>
          </w:p>
        </w:tc>
        <w:tc>
          <w:tcPr>
            <w:tcW w:type="dxa" w:w="2088"/>
            <w:vAlign w:val="center"/>
            <w:tcMar>
              <w:top w:w="90" w:type="dxa"/>
              <w:start w:w="90" w:type="dxa"/>
              <w:bottom w:w="90" w:type="dxa"/>
              <w:end w:w="90" w:type="dxa"/>
            </w:tcMar>
            <w:shd w:fill="F2F6FA"/>
          </w:tcPr>
          <w:p>
            <w:pPr>
              <w:spacing w:after="0"/>
            </w:pPr>
            <w:r>
              <w:t>Bike 30 min easy</w:t>
            </w:r>
          </w:p>
        </w:tc>
        <w:tc>
          <w:tcPr>
            <w:tcW w:type="dxa" w:w="3672"/>
            <w:vAlign w:val="center"/>
            <w:tcMar>
              <w:top w:w="90" w:type="dxa"/>
              <w:start w:w="90" w:type="dxa"/>
              <w:bottom w:w="90" w:type="dxa"/>
              <w:end w:w="90" w:type="dxa"/>
            </w:tcMar>
            <w:shd w:fill="F2F6FA"/>
          </w:tcPr>
          <w:p>
            <w:pPr>
              <w:spacing w:after="0"/>
            </w:pPr>
            <w:r>
              <w:t>3 x 200 m at 92-95%; 6-8 min recovery; 600 m warning</w:t>
            </w:r>
          </w:p>
        </w:tc>
        <w:tc>
          <w:tcPr>
            <w:tcW w:type="dxa" w:w="3600"/>
            <w:vAlign w:val="center"/>
            <w:tcMar>
              <w:top w:w="90" w:type="dxa"/>
              <w:start w:w="90" w:type="dxa"/>
              <w:bottom w:w="90" w:type="dxa"/>
              <w:end w:w="90" w:type="dxa"/>
            </w:tcMar>
            <w:shd w:fill="F2F6FA"/>
          </w:tcPr>
          <w:p>
            <w:pPr>
              <w:spacing w:after="0"/>
            </w:pPr>
            <w:r>
              <w:t>3 x 800 m at 10:00 goal pace; 3 min easy</w:t>
            </w:r>
          </w:p>
        </w:tc>
      </w:tr>
      <w:tr>
        <w:trPr>
          <w:cantSplit/>
        </w:trPr>
        <w:tc>
          <w:tcPr>
            <w:tcW w:type="dxa" w:w="720"/>
            <w:vAlign w:val="center"/>
            <w:tcMar>
              <w:top w:w="90" w:type="dxa"/>
              <w:start w:w="90" w:type="dxa"/>
              <w:bottom w:w="90" w:type="dxa"/>
              <w:end w:w="90" w:type="dxa"/>
            </w:tcMar>
          </w:tcPr>
          <w:p>
            <w:pPr>
              <w:spacing w:after="0"/>
            </w:pPr>
            <w:r>
              <w:t>19</w:t>
            </w:r>
          </w:p>
        </w:tc>
        <w:tc>
          <w:tcPr>
            <w:tcW w:type="dxa" w:w="2088"/>
            <w:vAlign w:val="center"/>
            <w:tcMar>
              <w:top w:w="90" w:type="dxa"/>
              <w:start w:w="90" w:type="dxa"/>
              <w:bottom w:w="90" w:type="dxa"/>
              <w:end w:w="90" w:type="dxa"/>
            </w:tcMar>
          </w:tcPr>
          <w:p>
            <w:pPr>
              <w:spacing w:after="0"/>
            </w:pPr>
            <w:r>
              <w:t>Easy run 30 min</w:t>
            </w:r>
          </w:p>
        </w:tc>
        <w:tc>
          <w:tcPr>
            <w:tcW w:type="dxa" w:w="3672"/>
            <w:vAlign w:val="center"/>
            <w:tcMar>
              <w:top w:w="90" w:type="dxa"/>
              <w:start w:w="90" w:type="dxa"/>
              <w:bottom w:w="90" w:type="dxa"/>
              <w:end w:w="90" w:type="dxa"/>
            </w:tcMar>
          </w:tcPr>
          <w:p>
            <w:pPr>
              <w:spacing w:after="0"/>
            </w:pPr>
            <w:r>
              <w:t>2 x 300 m at 88-92%; 8-10 min recovery; 600 m warning</w:t>
            </w:r>
          </w:p>
        </w:tc>
        <w:tc>
          <w:tcPr>
            <w:tcW w:type="dxa" w:w="3600"/>
            <w:vAlign w:val="center"/>
            <w:tcMar>
              <w:top w:w="90" w:type="dxa"/>
              <w:start w:w="90" w:type="dxa"/>
              <w:bottom w:w="90" w:type="dxa"/>
              <w:end w:w="90" w:type="dxa"/>
            </w:tcMar>
          </w:tcPr>
          <w:p>
            <w:pPr>
              <w:spacing w:after="0"/>
            </w:pPr>
            <w:r>
              <w:t>6 x 800 m controlled interval effort; 2 min easy</w:t>
            </w:r>
          </w:p>
        </w:tc>
      </w:tr>
      <w:tr>
        <w:trPr>
          <w:cantSplit/>
        </w:trPr>
        <w:tc>
          <w:tcPr>
            <w:tcW w:type="dxa" w:w="720"/>
            <w:vAlign w:val="center"/>
            <w:tcMar>
              <w:top w:w="90" w:type="dxa"/>
              <w:start w:w="90" w:type="dxa"/>
              <w:bottom w:w="90" w:type="dxa"/>
              <w:end w:w="90" w:type="dxa"/>
            </w:tcMar>
            <w:shd w:fill="F2F6FA"/>
          </w:tcPr>
          <w:p>
            <w:pPr>
              <w:spacing w:after="0"/>
            </w:pPr>
            <w:r>
              <w:t>20</w:t>
            </w:r>
          </w:p>
        </w:tc>
        <w:tc>
          <w:tcPr>
            <w:tcW w:type="dxa" w:w="2088"/>
            <w:vAlign w:val="center"/>
            <w:tcMar>
              <w:top w:w="90" w:type="dxa"/>
              <w:start w:w="90" w:type="dxa"/>
              <w:bottom w:w="90" w:type="dxa"/>
              <w:end w:w="90" w:type="dxa"/>
            </w:tcMar>
            <w:shd w:fill="F2F6FA"/>
          </w:tcPr>
          <w:p>
            <w:pPr>
              <w:spacing w:after="0"/>
            </w:pPr>
            <w:r>
              <w:t>Easy run 30 min</w:t>
            </w:r>
          </w:p>
        </w:tc>
        <w:tc>
          <w:tcPr>
            <w:tcW w:type="dxa" w:w="3672"/>
            <w:vAlign w:val="center"/>
            <w:tcMar>
              <w:top w:w="90" w:type="dxa"/>
              <w:start w:w="90" w:type="dxa"/>
              <w:bottom w:w="90" w:type="dxa"/>
              <w:end w:w="90" w:type="dxa"/>
            </w:tcMar>
            <w:shd w:fill="F2F6FA"/>
          </w:tcPr>
          <w:p>
            <w:pPr>
              <w:spacing w:after="0"/>
            </w:pPr>
            <w:r>
              <w:t>4 x 30 m acceleration + 3 x 20 m fly; full recovery</w:t>
            </w:r>
          </w:p>
        </w:tc>
        <w:tc>
          <w:tcPr>
            <w:tcW w:type="dxa" w:w="3600"/>
            <w:vAlign w:val="center"/>
            <w:tcMar>
              <w:top w:w="90" w:type="dxa"/>
              <w:start w:w="90" w:type="dxa"/>
              <w:bottom w:w="90" w:type="dxa"/>
              <w:end w:w="90" w:type="dxa"/>
            </w:tcMar>
            <w:shd w:fill="F2F6FA"/>
          </w:tcPr>
          <w:p>
            <w:pPr>
              <w:spacing w:after="0"/>
            </w:pPr>
            <w:r>
              <w:t>4 x 600 m at 10:00 goal pace; 2.5-3 min easy</w:t>
            </w:r>
          </w:p>
        </w:tc>
      </w:tr>
      <w:tr>
        <w:trPr>
          <w:cantSplit/>
        </w:trPr>
        <w:tc>
          <w:tcPr>
            <w:tcW w:type="dxa" w:w="720"/>
            <w:vAlign w:val="center"/>
            <w:tcMar>
              <w:top w:w="90" w:type="dxa"/>
              <w:start w:w="90" w:type="dxa"/>
              <w:bottom w:w="90" w:type="dxa"/>
              <w:end w:w="90" w:type="dxa"/>
            </w:tcMar>
          </w:tcPr>
          <w:p>
            <w:pPr>
              <w:spacing w:after="0"/>
            </w:pPr>
            <w:r>
              <w:t>21</w:t>
            </w:r>
          </w:p>
        </w:tc>
        <w:tc>
          <w:tcPr>
            <w:tcW w:type="dxa" w:w="2088"/>
            <w:vAlign w:val="center"/>
            <w:tcMar>
              <w:top w:w="90" w:type="dxa"/>
              <w:start w:w="90" w:type="dxa"/>
              <w:bottom w:w="90" w:type="dxa"/>
              <w:end w:w="90" w:type="dxa"/>
            </w:tcMar>
          </w:tcPr>
          <w:p>
            <w:pPr>
              <w:spacing w:after="0"/>
            </w:pPr>
            <w:r>
              <w:t>Bike 30 min easy</w:t>
            </w:r>
          </w:p>
        </w:tc>
        <w:tc>
          <w:tcPr>
            <w:tcW w:type="dxa" w:w="3672"/>
            <w:vAlign w:val="center"/>
            <w:tcMar>
              <w:top w:w="90" w:type="dxa"/>
              <w:start w:w="90" w:type="dxa"/>
              <w:bottom w:w="90" w:type="dxa"/>
              <w:end w:w="90" w:type="dxa"/>
            </w:tcMar>
          </w:tcPr>
          <w:p>
            <w:pPr>
              <w:spacing w:after="0"/>
            </w:pPr>
            <w:r>
              <w:t>2 x 250 m at 93-95%; 8 min recovery</w:t>
            </w:r>
          </w:p>
        </w:tc>
        <w:tc>
          <w:tcPr>
            <w:tcW w:type="dxa" w:w="3600"/>
            <w:vAlign w:val="center"/>
            <w:tcMar>
              <w:top w:w="90" w:type="dxa"/>
              <w:start w:w="90" w:type="dxa"/>
              <w:bottom w:w="90" w:type="dxa"/>
              <w:end w:w="90" w:type="dxa"/>
            </w:tcMar>
          </w:tcPr>
          <w:p>
            <w:pPr>
              <w:spacing w:after="0"/>
            </w:pPr>
            <w:r>
              <w:t>20 min continuous threshold</w:t>
            </w:r>
          </w:p>
        </w:tc>
      </w:tr>
      <w:tr>
        <w:trPr>
          <w:cantSplit/>
        </w:trPr>
        <w:tc>
          <w:tcPr>
            <w:tcW w:type="dxa" w:w="720"/>
            <w:vAlign w:val="center"/>
            <w:tcMar>
              <w:top w:w="90" w:type="dxa"/>
              <w:start w:w="90" w:type="dxa"/>
              <w:bottom w:w="90" w:type="dxa"/>
              <w:end w:w="90" w:type="dxa"/>
            </w:tcMar>
            <w:shd w:fill="F2F6FA"/>
          </w:tcPr>
          <w:p>
            <w:pPr>
              <w:spacing w:after="0"/>
            </w:pPr>
            <w:r>
              <w:t>22</w:t>
            </w:r>
          </w:p>
        </w:tc>
        <w:tc>
          <w:tcPr>
            <w:tcW w:type="dxa" w:w="2088"/>
            <w:vAlign w:val="center"/>
            <w:tcMar>
              <w:top w:w="90" w:type="dxa"/>
              <w:start w:w="90" w:type="dxa"/>
              <w:bottom w:w="90" w:type="dxa"/>
              <w:end w:w="90" w:type="dxa"/>
            </w:tcMar>
            <w:shd w:fill="F2F6FA"/>
          </w:tcPr>
          <w:p>
            <w:pPr>
              <w:spacing w:after="0"/>
            </w:pPr>
            <w:r>
              <w:t>Easy run 30 min</w:t>
            </w:r>
          </w:p>
        </w:tc>
        <w:tc>
          <w:tcPr>
            <w:tcW w:type="dxa" w:w="3672"/>
            <w:vAlign w:val="center"/>
            <w:tcMar>
              <w:top w:w="90" w:type="dxa"/>
              <w:start w:w="90" w:type="dxa"/>
              <w:bottom w:w="90" w:type="dxa"/>
              <w:end w:w="90" w:type="dxa"/>
            </w:tcMar>
            <w:shd w:fill="F2F6FA"/>
          </w:tcPr>
          <w:p>
            <w:pPr>
              <w:spacing w:after="0"/>
            </w:pPr>
            <w:r>
              <w:t>3 x 200 m at 93-95%; 7-8 min recovery; 600 m warning</w:t>
            </w:r>
          </w:p>
        </w:tc>
        <w:tc>
          <w:tcPr>
            <w:tcW w:type="dxa" w:w="3600"/>
            <w:vAlign w:val="center"/>
            <w:tcMar>
              <w:top w:w="90" w:type="dxa"/>
              <w:start w:w="90" w:type="dxa"/>
              <w:bottom w:w="90" w:type="dxa"/>
              <w:end w:w="90" w:type="dxa"/>
            </w:tcMar>
            <w:shd w:fill="F2F6FA"/>
          </w:tcPr>
          <w:p>
            <w:pPr>
              <w:spacing w:after="0"/>
            </w:pPr>
            <w:r>
              <w:t>4 x 1000 m controlled interval effort; 2 min easy</w:t>
            </w:r>
          </w:p>
        </w:tc>
      </w:tr>
      <w:tr>
        <w:trPr>
          <w:cantSplit/>
        </w:trPr>
        <w:tc>
          <w:tcPr>
            <w:tcW w:type="dxa" w:w="720"/>
            <w:vAlign w:val="center"/>
            <w:tcMar>
              <w:top w:w="90" w:type="dxa"/>
              <w:start w:w="90" w:type="dxa"/>
              <w:bottom w:w="90" w:type="dxa"/>
              <w:end w:w="90" w:type="dxa"/>
            </w:tcMar>
          </w:tcPr>
          <w:p>
            <w:pPr>
              <w:spacing w:after="0"/>
            </w:pPr>
            <w:r>
              <w:t>23</w:t>
            </w:r>
          </w:p>
        </w:tc>
        <w:tc>
          <w:tcPr>
            <w:tcW w:type="dxa" w:w="2088"/>
            <w:vAlign w:val="center"/>
            <w:tcMar>
              <w:top w:w="90" w:type="dxa"/>
              <w:start w:w="90" w:type="dxa"/>
              <w:bottom w:w="90" w:type="dxa"/>
              <w:end w:w="90" w:type="dxa"/>
            </w:tcMar>
          </w:tcPr>
          <w:p>
            <w:pPr>
              <w:spacing w:after="0"/>
            </w:pPr>
            <w:r>
              <w:t>Easy run 30 min</w:t>
            </w:r>
          </w:p>
        </w:tc>
        <w:tc>
          <w:tcPr>
            <w:tcW w:type="dxa" w:w="3672"/>
            <w:vAlign w:val="center"/>
            <w:tcMar>
              <w:top w:w="90" w:type="dxa"/>
              <w:start w:w="90" w:type="dxa"/>
              <w:bottom w:w="90" w:type="dxa"/>
              <w:end w:w="90" w:type="dxa"/>
            </w:tcMar>
          </w:tcPr>
          <w:p>
            <w:pPr>
              <w:spacing w:after="0"/>
            </w:pPr>
            <w:r>
              <w:t>2 x 300 m at 90-93%; 8-10 min recovery; 600 m warning</w:t>
            </w:r>
          </w:p>
        </w:tc>
        <w:tc>
          <w:tcPr>
            <w:tcW w:type="dxa" w:w="3600"/>
            <w:vAlign w:val="center"/>
            <w:tcMar>
              <w:top w:w="90" w:type="dxa"/>
              <w:start w:w="90" w:type="dxa"/>
              <w:bottom w:w="90" w:type="dxa"/>
              <w:end w:w="90" w:type="dxa"/>
            </w:tcMar>
          </w:tcPr>
          <w:p>
            <w:pPr>
              <w:spacing w:after="0"/>
            </w:pPr>
            <w:r>
              <w:t>6 x 400 m at 10:00 goal pace; 90 s easy</w:t>
            </w:r>
          </w:p>
        </w:tc>
      </w:tr>
    </w:tbl>
    <w:p>
      <w:pPr>
        <w:widowControl/>
        <w:spacing w:after="20"/>
      </w:pPr>
    </w:p>
    <w:p>
      <w:pPr>
        <w:pStyle w:val="Heading2"/>
        <w:keepNext/>
        <w:widowControl/>
      </w:pPr>
      <w:r>
        <w:t>Phase 4 Integration and Peak Weeks 25 to 32</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720"/>
            <w:shd w:fill="1F4E78"/>
            <w:vAlign w:val="center"/>
            <w:tcMar>
              <w:top w:w="90" w:type="dxa"/>
              <w:start w:w="90" w:type="dxa"/>
              <w:bottom w:w="90" w:type="dxa"/>
              <w:end w:w="90" w:type="dxa"/>
            </w:tcMar>
          </w:tcPr>
          <w:p>
            <w:pPr>
              <w:spacing w:after="0"/>
            </w:pPr>
            <w:r>
              <w:t>Week</w:t>
            </w:r>
          </w:p>
        </w:tc>
        <w:tc>
          <w:tcPr>
            <w:tcW w:type="dxa" w:w="2088"/>
            <w:shd w:fill="1F4E78"/>
            <w:vAlign w:val="center"/>
            <w:tcMar>
              <w:top w:w="90" w:type="dxa"/>
              <w:start w:w="90" w:type="dxa"/>
              <w:bottom w:w="90" w:type="dxa"/>
              <w:end w:w="90" w:type="dxa"/>
            </w:tcMar>
          </w:tcPr>
          <w:p>
            <w:pPr>
              <w:spacing w:after="0"/>
            </w:pPr>
            <w:r>
              <w:t>D1 Easy Aerobic</w:t>
            </w:r>
          </w:p>
        </w:tc>
        <w:tc>
          <w:tcPr>
            <w:tcW w:type="dxa" w:w="3672"/>
            <w:shd w:fill="1F4E78"/>
            <w:vAlign w:val="center"/>
            <w:tcMar>
              <w:top w:w="90" w:type="dxa"/>
              <w:start w:w="90" w:type="dxa"/>
              <w:bottom w:w="90" w:type="dxa"/>
              <w:end w:w="90" w:type="dxa"/>
            </w:tcMar>
          </w:tcPr>
          <w:p>
            <w:pPr>
              <w:spacing w:after="0"/>
            </w:pPr>
            <w:r>
              <w:t>D3 Speed</w:t>
            </w:r>
          </w:p>
        </w:tc>
        <w:tc>
          <w:tcPr>
            <w:tcW w:type="dxa" w:w="3600"/>
            <w:shd w:fill="1F4E78"/>
            <w:vAlign w:val="center"/>
            <w:tcMar>
              <w:top w:w="90" w:type="dxa"/>
              <w:start w:w="90" w:type="dxa"/>
              <w:bottom w:w="90" w:type="dxa"/>
              <w:end w:w="90" w:type="dxa"/>
            </w:tcMar>
          </w:tcPr>
          <w:p>
            <w:pPr>
              <w:spacing w:after="0"/>
            </w:pPr>
            <w:r>
              <w:t>D6 Engine</w:t>
            </w:r>
          </w:p>
        </w:tc>
      </w:tr>
      <w:tr>
        <w:trPr>
          <w:cantSplit/>
        </w:trPr>
        <w:tc>
          <w:tcPr>
            <w:tcW w:type="dxa" w:w="720"/>
            <w:vAlign w:val="center"/>
            <w:tcMar>
              <w:top w:w="90" w:type="dxa"/>
              <w:start w:w="90" w:type="dxa"/>
              <w:bottom w:w="90" w:type="dxa"/>
              <w:end w:w="90" w:type="dxa"/>
            </w:tcMar>
          </w:tcPr>
          <w:p>
            <w:pPr>
              <w:spacing w:after="0"/>
            </w:pPr>
            <w:r>
              <w:t>25</w:t>
            </w:r>
          </w:p>
        </w:tc>
        <w:tc>
          <w:tcPr>
            <w:tcW w:type="dxa" w:w="2088"/>
            <w:vAlign w:val="center"/>
            <w:tcMar>
              <w:top w:w="90" w:type="dxa"/>
              <w:start w:w="90" w:type="dxa"/>
              <w:bottom w:w="90" w:type="dxa"/>
              <w:end w:w="90" w:type="dxa"/>
            </w:tcMar>
          </w:tcPr>
          <w:p>
            <w:pPr>
              <w:spacing w:after="0"/>
            </w:pPr>
            <w:r>
              <w:t>Easy run 25 min</w:t>
            </w:r>
          </w:p>
        </w:tc>
        <w:tc>
          <w:tcPr>
            <w:tcW w:type="dxa" w:w="3672"/>
            <w:vAlign w:val="center"/>
            <w:tcMar>
              <w:top w:w="90" w:type="dxa"/>
              <w:start w:w="90" w:type="dxa"/>
              <w:bottom w:w="90" w:type="dxa"/>
              <w:end w:w="90" w:type="dxa"/>
            </w:tcMar>
          </w:tcPr>
          <w:p>
            <w:pPr>
              <w:spacing w:after="0"/>
            </w:pPr>
            <w:r>
              <w:t>4 x (20 m build + 20 m fly); 5 min recovery</w:t>
            </w:r>
          </w:p>
        </w:tc>
        <w:tc>
          <w:tcPr>
            <w:tcW w:type="dxa" w:w="3600"/>
            <w:vAlign w:val="center"/>
            <w:tcMar>
              <w:top w:w="90" w:type="dxa"/>
              <w:start w:w="90" w:type="dxa"/>
              <w:bottom w:w="90" w:type="dxa"/>
              <w:end w:w="90" w:type="dxa"/>
            </w:tcMar>
          </w:tcPr>
          <w:p>
            <w:pPr>
              <w:spacing w:after="0"/>
            </w:pPr>
            <w:r>
              <w:t>20 min continuous threshold</w:t>
            </w:r>
          </w:p>
        </w:tc>
      </w:tr>
      <w:tr>
        <w:trPr>
          <w:cantSplit/>
        </w:trPr>
        <w:tc>
          <w:tcPr>
            <w:tcW w:type="dxa" w:w="720"/>
            <w:vAlign w:val="center"/>
            <w:tcMar>
              <w:top w:w="90" w:type="dxa"/>
              <w:start w:w="90" w:type="dxa"/>
              <w:bottom w:w="90" w:type="dxa"/>
              <w:end w:w="90" w:type="dxa"/>
            </w:tcMar>
            <w:shd w:fill="F2F6FA"/>
          </w:tcPr>
          <w:p>
            <w:pPr>
              <w:spacing w:after="0"/>
            </w:pPr>
            <w:r>
              <w:t>26</w:t>
            </w:r>
          </w:p>
        </w:tc>
        <w:tc>
          <w:tcPr>
            <w:tcW w:type="dxa" w:w="2088"/>
            <w:vAlign w:val="center"/>
            <w:tcMar>
              <w:top w:w="90" w:type="dxa"/>
              <w:start w:w="90" w:type="dxa"/>
              <w:bottom w:w="90" w:type="dxa"/>
              <w:end w:w="90" w:type="dxa"/>
            </w:tcMar>
            <w:shd w:fill="F2F6FA"/>
          </w:tcPr>
          <w:p>
            <w:pPr>
              <w:spacing w:after="0"/>
            </w:pPr>
            <w:r>
              <w:t>Easy run 25 min</w:t>
            </w:r>
          </w:p>
        </w:tc>
        <w:tc>
          <w:tcPr>
            <w:tcW w:type="dxa" w:w="3672"/>
            <w:vAlign w:val="center"/>
            <w:tcMar>
              <w:top w:w="90" w:type="dxa"/>
              <w:start w:w="90" w:type="dxa"/>
              <w:bottom w:w="90" w:type="dxa"/>
              <w:end w:w="90" w:type="dxa"/>
            </w:tcMar>
            <w:shd w:fill="F2F6FA"/>
          </w:tcPr>
          <w:p>
            <w:pPr>
              <w:spacing w:after="0"/>
            </w:pPr>
            <w:r>
              <w:t>2 x 250 m at 95%; 8 min recovery</w:t>
            </w:r>
          </w:p>
        </w:tc>
        <w:tc>
          <w:tcPr>
            <w:tcW w:type="dxa" w:w="3600"/>
            <w:vAlign w:val="center"/>
            <w:tcMar>
              <w:top w:w="90" w:type="dxa"/>
              <w:start w:w="90" w:type="dxa"/>
              <w:bottom w:w="90" w:type="dxa"/>
              <w:end w:w="90" w:type="dxa"/>
            </w:tcMar>
            <w:shd w:fill="F2F6FA"/>
          </w:tcPr>
          <w:p>
            <w:pPr>
              <w:spacing w:after="0"/>
            </w:pPr>
            <w:r>
              <w:t>3 x 800 m at 10:00 goal pace; 3 min easy</w:t>
            </w:r>
          </w:p>
        </w:tc>
      </w:tr>
      <w:tr>
        <w:trPr>
          <w:cantSplit/>
        </w:trPr>
        <w:tc>
          <w:tcPr>
            <w:tcW w:type="dxa" w:w="720"/>
            <w:vAlign w:val="center"/>
            <w:tcMar>
              <w:top w:w="90" w:type="dxa"/>
              <w:start w:w="90" w:type="dxa"/>
              <w:bottom w:w="90" w:type="dxa"/>
              <w:end w:w="90" w:type="dxa"/>
            </w:tcMar>
          </w:tcPr>
          <w:p>
            <w:pPr>
              <w:spacing w:after="0"/>
            </w:pPr>
            <w:r>
              <w:t>27</w:t>
            </w:r>
          </w:p>
        </w:tc>
        <w:tc>
          <w:tcPr>
            <w:tcW w:type="dxa" w:w="2088"/>
            <w:vAlign w:val="center"/>
            <w:tcMar>
              <w:top w:w="90" w:type="dxa"/>
              <w:start w:w="90" w:type="dxa"/>
              <w:bottom w:w="90" w:type="dxa"/>
              <w:end w:w="90" w:type="dxa"/>
            </w:tcMar>
          </w:tcPr>
          <w:p>
            <w:pPr>
              <w:spacing w:after="0"/>
            </w:pPr>
            <w:r>
              <w:t>Easy run 20 min</w:t>
            </w:r>
          </w:p>
        </w:tc>
        <w:tc>
          <w:tcPr>
            <w:tcW w:type="dxa" w:w="3672"/>
            <w:vAlign w:val="center"/>
            <w:tcMar>
              <w:top w:w="90" w:type="dxa"/>
              <w:start w:w="90" w:type="dxa"/>
              <w:bottom w:w="90" w:type="dxa"/>
              <w:end w:w="90" w:type="dxa"/>
            </w:tcMar>
          </w:tcPr>
          <w:p>
            <w:pPr>
              <w:spacing w:after="0"/>
            </w:pPr>
            <w:r>
              <w:t>2 x 200 m at 95%; 8 min recovery</w:t>
            </w:r>
          </w:p>
        </w:tc>
        <w:tc>
          <w:tcPr>
            <w:tcW w:type="dxa" w:w="3600"/>
            <w:vAlign w:val="center"/>
            <w:tcMar>
              <w:top w:w="90" w:type="dxa"/>
              <w:start w:w="90" w:type="dxa"/>
              <w:bottom w:w="90" w:type="dxa"/>
              <w:end w:w="90" w:type="dxa"/>
            </w:tcMar>
          </w:tcPr>
          <w:p>
            <w:pPr>
              <w:spacing w:after="0"/>
            </w:pPr>
            <w:r>
              <w:t>4 x 600 m at 10:00 goal pace; 3 min easy</w:t>
            </w:r>
          </w:p>
        </w:tc>
      </w:tr>
      <w:tr>
        <w:trPr>
          <w:cantSplit/>
        </w:trPr>
        <w:tc>
          <w:tcPr>
            <w:tcW w:type="dxa" w:w="720"/>
            <w:vAlign w:val="center"/>
            <w:tcMar>
              <w:top w:w="90" w:type="dxa"/>
              <w:start w:w="90" w:type="dxa"/>
              <w:bottom w:w="90" w:type="dxa"/>
              <w:end w:w="90" w:type="dxa"/>
            </w:tcMar>
            <w:shd w:fill="F2F6FA"/>
          </w:tcPr>
          <w:p>
            <w:pPr>
              <w:spacing w:after="0"/>
            </w:pPr>
            <w:r>
              <w:t>28</w:t>
            </w:r>
          </w:p>
        </w:tc>
        <w:tc>
          <w:tcPr>
            <w:tcW w:type="dxa" w:w="2088"/>
            <w:vAlign w:val="center"/>
            <w:tcMar>
              <w:top w:w="90" w:type="dxa"/>
              <w:start w:w="90" w:type="dxa"/>
              <w:bottom w:w="90" w:type="dxa"/>
              <w:end w:w="90" w:type="dxa"/>
            </w:tcMar>
            <w:shd w:fill="F2F6FA"/>
          </w:tcPr>
          <w:p>
            <w:pPr>
              <w:spacing w:after="0"/>
            </w:pPr>
            <w:r>
              <w:t>Easy run 20 min</w:t>
            </w:r>
          </w:p>
        </w:tc>
        <w:tc>
          <w:tcPr>
            <w:tcW w:type="dxa" w:w="3672"/>
            <w:vAlign w:val="center"/>
            <w:tcMar>
              <w:top w:w="90" w:type="dxa"/>
              <w:start w:w="90" w:type="dxa"/>
              <w:bottom w:w="90" w:type="dxa"/>
              <w:end w:w="90" w:type="dxa"/>
            </w:tcMar>
            <w:shd w:fill="F2F6FA"/>
          </w:tcPr>
          <w:p>
            <w:pPr>
              <w:spacing w:after="0"/>
            </w:pPr>
            <w:r>
              <w:t>4 x 30 m acceleration + 2 x 20 m fly; full recovery</w:t>
            </w:r>
          </w:p>
        </w:tc>
        <w:tc>
          <w:tcPr>
            <w:tcW w:type="dxa" w:w="3600"/>
            <w:vAlign w:val="center"/>
            <w:tcMar>
              <w:top w:w="90" w:type="dxa"/>
              <w:start w:w="90" w:type="dxa"/>
              <w:bottom w:w="90" w:type="dxa"/>
              <w:end w:w="90" w:type="dxa"/>
            </w:tcMar>
            <w:shd w:fill="F2F6FA"/>
          </w:tcPr>
          <w:p>
            <w:pPr>
              <w:spacing w:after="0"/>
            </w:pPr>
            <w:r>
              <w:t>4 x 400 m at 10:00 goal pace; 2 min easy</w:t>
            </w:r>
          </w:p>
        </w:tc>
      </w:tr>
      <w:tr>
        <w:trPr>
          <w:cantSplit/>
        </w:trPr>
        <w:tc>
          <w:tcPr>
            <w:tcW w:type="dxa" w:w="720"/>
            <w:vAlign w:val="center"/>
            <w:tcMar>
              <w:top w:w="90" w:type="dxa"/>
              <w:start w:w="90" w:type="dxa"/>
              <w:bottom w:w="90" w:type="dxa"/>
              <w:end w:w="90" w:type="dxa"/>
            </w:tcMar>
          </w:tcPr>
          <w:p>
            <w:pPr>
              <w:spacing w:after="0"/>
            </w:pPr>
            <w:r>
              <w:t>29</w:t>
            </w:r>
          </w:p>
        </w:tc>
        <w:tc>
          <w:tcPr>
            <w:tcW w:type="dxa" w:w="2088"/>
            <w:vAlign w:val="center"/>
            <w:tcMar>
              <w:top w:w="90" w:type="dxa"/>
              <w:start w:w="90" w:type="dxa"/>
              <w:bottom w:w="90" w:type="dxa"/>
              <w:end w:w="90" w:type="dxa"/>
            </w:tcMar>
          </w:tcPr>
          <w:p>
            <w:pPr>
              <w:spacing w:after="0"/>
            </w:pPr>
            <w:r>
              <w:t>Bike 20 min easy</w:t>
            </w:r>
          </w:p>
        </w:tc>
        <w:tc>
          <w:tcPr>
            <w:tcW w:type="dxa" w:w="3672"/>
            <w:vAlign w:val="center"/>
            <w:tcMar>
              <w:top w:w="90" w:type="dxa"/>
              <w:start w:w="90" w:type="dxa"/>
              <w:bottom w:w="90" w:type="dxa"/>
              <w:end w:w="90" w:type="dxa"/>
            </w:tcMar>
          </w:tcPr>
          <w:p>
            <w:pPr>
              <w:spacing w:after="0"/>
            </w:pPr>
            <w:r>
              <w:t>2 x 200 m at 95%; 8 min recovery</w:t>
            </w:r>
          </w:p>
        </w:tc>
        <w:tc>
          <w:tcPr>
            <w:tcW w:type="dxa" w:w="3600"/>
            <w:vAlign w:val="center"/>
            <w:tcMar>
              <w:top w:w="90" w:type="dxa"/>
              <w:start w:w="90" w:type="dxa"/>
              <w:bottom w:w="90" w:type="dxa"/>
              <w:end w:w="90" w:type="dxa"/>
            </w:tcMar>
          </w:tcPr>
          <w:p>
            <w:pPr>
              <w:spacing w:after="0"/>
            </w:pPr>
            <w:r>
              <w:t>3 x 800 m at 10:00 goal pace; 3 min easy</w:t>
            </w:r>
          </w:p>
        </w:tc>
      </w:tr>
      <w:tr>
        <w:trPr>
          <w:cantSplit/>
        </w:trPr>
        <w:tc>
          <w:tcPr>
            <w:tcW w:type="dxa" w:w="720"/>
            <w:vAlign w:val="center"/>
            <w:tcMar>
              <w:top w:w="90" w:type="dxa"/>
              <w:start w:w="90" w:type="dxa"/>
              <w:bottom w:w="90" w:type="dxa"/>
              <w:end w:w="90" w:type="dxa"/>
            </w:tcMar>
            <w:shd w:fill="F2F6FA"/>
          </w:tcPr>
          <w:p>
            <w:pPr>
              <w:spacing w:after="0"/>
            </w:pPr>
            <w:r>
              <w:t>30</w:t>
            </w:r>
          </w:p>
        </w:tc>
        <w:tc>
          <w:tcPr>
            <w:tcW w:type="dxa" w:w="2088"/>
            <w:vAlign w:val="center"/>
            <w:tcMar>
              <w:top w:w="90" w:type="dxa"/>
              <w:start w:w="90" w:type="dxa"/>
              <w:bottom w:w="90" w:type="dxa"/>
              <w:end w:w="90" w:type="dxa"/>
            </w:tcMar>
            <w:shd w:fill="F2F6FA"/>
          </w:tcPr>
          <w:p>
            <w:pPr>
              <w:spacing w:after="0"/>
            </w:pPr>
            <w:r>
              <w:t>Bike 15-20 min easy</w:t>
            </w:r>
          </w:p>
        </w:tc>
        <w:tc>
          <w:tcPr>
            <w:tcW w:type="dxa" w:w="3672"/>
            <w:vAlign w:val="center"/>
            <w:tcMar>
              <w:top w:w="90" w:type="dxa"/>
              <w:start w:w="90" w:type="dxa"/>
              <w:bottom w:w="90" w:type="dxa"/>
              <w:end w:w="90" w:type="dxa"/>
            </w:tcMar>
            <w:shd w:fill="F2F6FA"/>
          </w:tcPr>
          <w:p>
            <w:pPr>
              <w:spacing w:after="0"/>
            </w:pPr>
            <w:r>
              <w:t>4 x 30 m acceleration + 2 x 20 m fly; no jumps</w:t>
            </w:r>
          </w:p>
        </w:tc>
        <w:tc>
          <w:tcPr>
            <w:tcW w:type="dxa" w:w="3600"/>
            <w:vAlign w:val="center"/>
            <w:tcMar>
              <w:top w:w="90" w:type="dxa"/>
              <w:start w:w="90" w:type="dxa"/>
              <w:bottom w:w="90" w:type="dxa"/>
              <w:end w:w="90" w:type="dxa"/>
            </w:tcMar>
            <w:shd w:fill="F2F6FA"/>
          </w:tcPr>
          <w:p>
            <w:pPr>
              <w:spacing w:after="0"/>
            </w:pPr>
            <w:r>
              <w:t>4 x 400 m at 10:00 goal pace; 2 min easy</w:t>
            </w:r>
          </w:p>
        </w:tc>
      </w:tr>
      <w:tr>
        <w:trPr>
          <w:cantSplit/>
        </w:trPr>
        <w:tc>
          <w:tcPr>
            <w:tcW w:type="dxa" w:w="720"/>
            <w:vAlign w:val="center"/>
            <w:tcMar>
              <w:top w:w="90" w:type="dxa"/>
              <w:start w:w="90" w:type="dxa"/>
              <w:bottom w:w="90" w:type="dxa"/>
              <w:end w:w="90" w:type="dxa"/>
            </w:tcMar>
          </w:tcPr>
          <w:p>
            <w:pPr>
              <w:spacing w:after="0"/>
            </w:pPr>
            <w:r>
              <w:t>31</w:t>
            </w:r>
          </w:p>
        </w:tc>
        <w:tc>
          <w:tcPr>
            <w:tcW w:type="dxa" w:w="2088"/>
            <w:vAlign w:val="center"/>
            <w:tcMar>
              <w:top w:w="90" w:type="dxa"/>
              <w:start w:w="90" w:type="dxa"/>
              <w:bottom w:w="90" w:type="dxa"/>
              <w:end w:w="90" w:type="dxa"/>
            </w:tcMar>
          </w:tcPr>
          <w:p>
            <w:pPr>
              <w:spacing w:after="0"/>
            </w:pPr>
            <w:r>
              <w:t>Bike 15 min very easy</w:t>
            </w:r>
          </w:p>
        </w:tc>
        <w:tc>
          <w:tcPr>
            <w:tcW w:type="dxa" w:w="3672"/>
            <w:vAlign w:val="center"/>
            <w:tcMar>
              <w:top w:w="90" w:type="dxa"/>
              <w:start w:w="90" w:type="dxa"/>
              <w:bottom w:w="90" w:type="dxa"/>
              <w:end w:w="90" w:type="dxa"/>
            </w:tcMar>
          </w:tcPr>
          <w:p>
            <w:pPr>
              <w:spacing w:after="0"/>
            </w:pPr>
            <w:r>
              <w:t>4 x 20 m relaxed acceleration; full recovery; no jumps</w:t>
            </w:r>
          </w:p>
        </w:tc>
        <w:tc>
          <w:tcPr>
            <w:tcW w:type="dxa" w:w="3600"/>
            <w:vAlign w:val="center"/>
            <w:tcMar>
              <w:top w:w="90" w:type="dxa"/>
              <w:start w:w="90" w:type="dxa"/>
              <w:bottom w:w="90" w:type="dxa"/>
              <w:end w:w="90" w:type="dxa"/>
            </w:tcMar>
          </w:tcPr>
          <w:p>
            <w:pPr>
              <w:spacing w:after="0"/>
            </w:pPr>
            <w:r>
              <w:t>3 x 400 m at 10:00 goal pace; 2.5 min easy</w:t>
            </w:r>
          </w:p>
        </w:tc>
      </w:tr>
    </w:tbl>
    <w:p>
      <w:pPr>
        <w:widowControl/>
        <w:spacing w:after="20"/>
      </w:pPr>
    </w:p>
    <w:p>
      <w:pPr>
        <w:pStyle w:val="Heading2"/>
        <w:keepNext/>
        <w:widowControl/>
      </w:pPr>
      <w:r>
        <w:t>5.2 Goal-Pace References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52"/>
        <w:gridCol w:w="1452"/>
        <w:gridCol w:w="1452"/>
        <w:gridCol w:w="1452"/>
        <w:gridCol w:w="1452"/>
        <w:gridCol w:w="1452"/>
        <w:gridCol w:w="1452"/>
      </w:tblGrid>
      <w:tr>
        <w:trPr>
          <w:tblHeader w:val="true"/>
        </w:trPr>
        <w:tc>
          <w:tcPr>
            <w:tcW w:type="dxa" w:w="1944"/>
            <w:shd w:fill="1F4E78"/>
            <w:vAlign w:val="center"/>
            <w:tcMar>
              <w:top w:w="90" w:type="dxa"/>
              <w:start w:w="90" w:type="dxa"/>
              <w:bottom w:w="90" w:type="dxa"/>
              <w:end w:w="90" w:type="dxa"/>
            </w:tcMar>
          </w:tcPr>
          <w:p>
            <w:pPr>
              <w:spacing w:after="0"/>
              <w:jc w:val="center"/>
            </w:pPr>
            <w:r>
              <w:rPr>
                <w:b/>
                <w:color w:val="FFFFFF"/>
                <w:sz w:val="18"/>
              </w:rPr>
              <w:t>Target</w:t>
            </w:r>
          </w:p>
        </w:tc>
        <w:tc>
          <w:tcPr>
            <w:tcW w:type="dxa" w:w="1224"/>
            <w:shd w:fill="1F4E78"/>
            <w:vAlign w:val="center"/>
            <w:tcMar>
              <w:top w:w="90" w:type="dxa"/>
              <w:start w:w="90" w:type="dxa"/>
              <w:bottom w:w="90" w:type="dxa"/>
              <w:end w:w="90" w:type="dxa"/>
            </w:tcMar>
          </w:tcPr>
          <w:p>
            <w:pPr>
              <w:spacing w:after="0"/>
              <w:jc w:val="center"/>
            </w:pPr>
            <w:r>
              <w:rPr>
                <w:b/>
                <w:color w:val="FFFFFF"/>
                <w:sz w:val="18"/>
              </w:rPr>
              <w:t>400 m</w:t>
            </w:r>
          </w:p>
        </w:tc>
        <w:tc>
          <w:tcPr>
            <w:tcW w:type="dxa" w:w="1224"/>
            <w:shd w:fill="1F4E78"/>
            <w:vAlign w:val="center"/>
            <w:tcMar>
              <w:top w:w="90" w:type="dxa"/>
              <w:start w:w="90" w:type="dxa"/>
              <w:bottom w:w="90" w:type="dxa"/>
              <w:end w:w="90" w:type="dxa"/>
            </w:tcMar>
          </w:tcPr>
          <w:p>
            <w:pPr>
              <w:spacing w:after="0"/>
              <w:jc w:val="center"/>
            </w:pPr>
            <w:r>
              <w:rPr>
                <w:b/>
                <w:color w:val="FFFFFF"/>
                <w:sz w:val="18"/>
              </w:rPr>
              <w:t>600 m</w:t>
            </w:r>
          </w:p>
        </w:tc>
        <w:tc>
          <w:tcPr>
            <w:tcW w:type="dxa" w:w="1224"/>
            <w:shd w:fill="1F4E78"/>
            <w:vAlign w:val="center"/>
            <w:tcMar>
              <w:top w:w="90" w:type="dxa"/>
              <w:start w:w="90" w:type="dxa"/>
              <w:bottom w:w="90" w:type="dxa"/>
              <w:end w:w="90" w:type="dxa"/>
            </w:tcMar>
          </w:tcPr>
          <w:p>
            <w:pPr>
              <w:spacing w:after="0"/>
              <w:jc w:val="center"/>
            </w:pPr>
            <w:r>
              <w:rPr>
                <w:b/>
                <w:color w:val="FFFFFF"/>
                <w:sz w:val="18"/>
              </w:rPr>
              <w:t>800 m</w:t>
            </w:r>
          </w:p>
        </w:tc>
        <w:tc>
          <w:tcPr>
            <w:tcW w:type="dxa" w:w="1224"/>
            <w:shd w:fill="1F4E78"/>
            <w:vAlign w:val="center"/>
            <w:tcMar>
              <w:top w:w="90" w:type="dxa"/>
              <w:start w:w="90" w:type="dxa"/>
              <w:bottom w:w="90" w:type="dxa"/>
              <w:end w:w="90" w:type="dxa"/>
            </w:tcMar>
          </w:tcPr>
          <w:p>
            <w:pPr>
              <w:spacing w:after="0"/>
              <w:jc w:val="center"/>
            </w:pPr>
            <w:r>
              <w:rPr>
                <w:b/>
                <w:color w:val="FFFFFF"/>
                <w:sz w:val="18"/>
              </w:rPr>
              <w:t>1000 m</w:t>
            </w:r>
          </w:p>
        </w:tc>
        <w:tc>
          <w:tcPr>
            <w:tcW w:type="dxa" w:w="1368"/>
            <w:shd w:fill="1F4E78"/>
            <w:vAlign w:val="center"/>
            <w:tcMar>
              <w:top w:w="90" w:type="dxa"/>
              <w:start w:w="90" w:type="dxa"/>
              <w:bottom w:w="90" w:type="dxa"/>
              <w:end w:w="90" w:type="dxa"/>
            </w:tcMar>
          </w:tcPr>
          <w:p>
            <w:pPr>
              <w:spacing w:after="0"/>
              <w:jc w:val="center"/>
            </w:pPr>
            <w:r>
              <w:rPr>
                <w:b/>
                <w:color w:val="FFFFFF"/>
                <w:sz w:val="18"/>
              </w:rPr>
              <w:t>1 mile</w:t>
            </w:r>
          </w:p>
        </w:tc>
        <w:tc>
          <w:tcPr>
            <w:tcW w:type="dxa" w:w="1584"/>
            <w:shd w:fill="1F4E78"/>
            <w:vAlign w:val="center"/>
            <w:tcMar>
              <w:top w:w="90" w:type="dxa"/>
              <w:start w:w="90" w:type="dxa"/>
              <w:bottom w:w="90" w:type="dxa"/>
              <w:end w:w="90" w:type="dxa"/>
            </w:tcMar>
          </w:tcPr>
          <w:p>
            <w:pPr>
              <w:spacing w:after="0"/>
              <w:jc w:val="center"/>
            </w:pPr>
            <w:r>
              <w:rPr>
                <w:b/>
                <w:color w:val="FFFFFF"/>
                <w:sz w:val="18"/>
              </w:rPr>
              <w:t>1.5 miles</w:t>
            </w:r>
          </w:p>
        </w:tc>
      </w:tr>
      <w:tr>
        <w:trPr>
          <w:cantSplit/>
        </w:trPr>
        <w:tc>
          <w:tcPr>
            <w:tcW w:type="dxa" w:w="1944"/>
            <w:vAlign w:val="center"/>
            <w:tcMar>
              <w:top w:w="90" w:type="dxa"/>
              <w:start w:w="90" w:type="dxa"/>
              <w:bottom w:w="90" w:type="dxa"/>
              <w:end w:w="90" w:type="dxa"/>
            </w:tcMar>
          </w:tcPr>
          <w:p>
            <w:pPr>
              <w:spacing w:after="0"/>
              <w:jc w:val="center"/>
            </w:pPr>
            <w:r>
              <w:rPr>
                <w:sz w:val="18"/>
              </w:rPr>
              <w:t>10:00 1.5-mile</w:t>
            </w:r>
          </w:p>
        </w:tc>
        <w:tc>
          <w:tcPr>
            <w:tcW w:type="dxa" w:w="1224"/>
            <w:vAlign w:val="center"/>
            <w:tcMar>
              <w:top w:w="90" w:type="dxa"/>
              <w:start w:w="90" w:type="dxa"/>
              <w:bottom w:w="90" w:type="dxa"/>
              <w:end w:w="90" w:type="dxa"/>
            </w:tcMar>
          </w:tcPr>
          <w:p>
            <w:pPr>
              <w:spacing w:after="0"/>
              <w:jc w:val="left"/>
            </w:pPr>
            <w:r>
              <w:rPr>
                <w:sz w:val="18"/>
              </w:rPr>
              <w:t>1:40</w:t>
            </w:r>
          </w:p>
        </w:tc>
        <w:tc>
          <w:tcPr>
            <w:tcW w:type="dxa" w:w="1224"/>
            <w:vAlign w:val="center"/>
            <w:tcMar>
              <w:top w:w="90" w:type="dxa"/>
              <w:start w:w="90" w:type="dxa"/>
              <w:bottom w:w="90" w:type="dxa"/>
              <w:end w:w="90" w:type="dxa"/>
            </w:tcMar>
          </w:tcPr>
          <w:p>
            <w:pPr>
              <w:spacing w:after="0"/>
              <w:jc w:val="left"/>
            </w:pPr>
            <w:r>
              <w:rPr>
                <w:sz w:val="18"/>
              </w:rPr>
              <w:t>2:30</w:t>
            </w:r>
          </w:p>
        </w:tc>
        <w:tc>
          <w:tcPr>
            <w:tcW w:type="dxa" w:w="1224"/>
            <w:vAlign w:val="center"/>
            <w:tcMar>
              <w:top w:w="90" w:type="dxa"/>
              <w:start w:w="90" w:type="dxa"/>
              <w:bottom w:w="90" w:type="dxa"/>
              <w:end w:w="90" w:type="dxa"/>
            </w:tcMar>
          </w:tcPr>
          <w:p>
            <w:pPr>
              <w:spacing w:after="0"/>
              <w:jc w:val="left"/>
            </w:pPr>
            <w:r>
              <w:rPr>
                <w:sz w:val="18"/>
              </w:rPr>
              <w:t>3:20</w:t>
            </w:r>
          </w:p>
        </w:tc>
        <w:tc>
          <w:tcPr>
            <w:tcW w:type="dxa" w:w="1224"/>
            <w:vAlign w:val="center"/>
            <w:tcMar>
              <w:top w:w="90" w:type="dxa"/>
              <w:start w:w="90" w:type="dxa"/>
              <w:bottom w:w="90" w:type="dxa"/>
              <w:end w:w="90" w:type="dxa"/>
            </w:tcMar>
          </w:tcPr>
          <w:p>
            <w:pPr>
              <w:spacing w:after="0"/>
              <w:jc w:val="left"/>
            </w:pPr>
            <w:r>
              <w:rPr>
                <w:sz w:val="18"/>
              </w:rPr>
              <w:t>4:10</w:t>
            </w:r>
          </w:p>
        </w:tc>
        <w:tc>
          <w:tcPr>
            <w:tcW w:type="dxa" w:w="1368"/>
            <w:vAlign w:val="center"/>
            <w:tcMar>
              <w:top w:w="90" w:type="dxa"/>
              <w:start w:w="90" w:type="dxa"/>
              <w:bottom w:w="90" w:type="dxa"/>
              <w:end w:w="90" w:type="dxa"/>
            </w:tcMar>
          </w:tcPr>
          <w:p>
            <w:pPr>
              <w:spacing w:after="0"/>
              <w:jc w:val="left"/>
            </w:pPr>
            <w:r>
              <w:rPr>
                <w:sz w:val="18"/>
              </w:rPr>
              <w:t>6:40</w:t>
            </w:r>
          </w:p>
        </w:tc>
        <w:tc>
          <w:tcPr>
            <w:tcW w:type="dxa" w:w="1584"/>
            <w:vAlign w:val="center"/>
            <w:tcMar>
              <w:top w:w="90" w:type="dxa"/>
              <w:start w:w="90" w:type="dxa"/>
              <w:bottom w:w="90" w:type="dxa"/>
              <w:end w:w="90" w:type="dxa"/>
            </w:tcMar>
          </w:tcPr>
          <w:p>
            <w:pPr>
              <w:spacing w:after="0"/>
              <w:jc w:val="left"/>
            </w:pPr>
            <w:r>
              <w:rPr>
                <w:sz w:val="18"/>
              </w:rPr>
              <w:t>10:00</w:t>
            </w:r>
          </w:p>
        </w:tc>
      </w:tr>
    </w:tbl>
    <w:p>
      <w:pPr>
        <w:widowControl/>
        <w:spacing w:after="20"/>
      </w:pP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33"/>
        <w:gridCol w:w="2033"/>
        <w:gridCol w:w="2033"/>
        <w:gridCol w:w="2033"/>
        <w:gridCol w:w="2033"/>
      </w:tblGrid>
      <w:tr>
        <w:trPr>
          <w:tblHeader w:val="true"/>
        </w:trPr>
        <w:tc>
          <w:tcPr>
            <w:tcW w:type="dxa" w:w="2232"/>
            <w:shd w:fill="1F4E78"/>
            <w:vAlign w:val="center"/>
            <w:tcMar>
              <w:top w:w="90" w:type="dxa"/>
              <w:start w:w="90" w:type="dxa"/>
              <w:bottom w:w="90" w:type="dxa"/>
              <w:end w:w="90" w:type="dxa"/>
            </w:tcMar>
          </w:tcPr>
          <w:p>
            <w:pPr>
              <w:spacing w:after="0"/>
              <w:jc w:val="center"/>
            </w:pPr>
            <w:r>
              <w:rPr>
                <w:b/>
                <w:color w:val="FFFFFF"/>
                <w:sz w:val="18"/>
              </w:rPr>
              <w:t>300 m target</w:t>
            </w:r>
          </w:p>
        </w:tc>
        <w:tc>
          <w:tcPr>
            <w:tcW w:type="dxa" w:w="1944"/>
            <w:shd w:fill="1F4E78"/>
            <w:vAlign w:val="center"/>
            <w:tcMar>
              <w:top w:w="90" w:type="dxa"/>
              <w:start w:w="90" w:type="dxa"/>
              <w:bottom w:w="90" w:type="dxa"/>
              <w:end w:w="90" w:type="dxa"/>
            </w:tcMar>
          </w:tcPr>
          <w:p>
            <w:pPr>
              <w:spacing w:after="0"/>
              <w:jc w:val="center"/>
            </w:pPr>
            <w:r>
              <w:rPr>
                <w:b/>
                <w:color w:val="FFFFFF"/>
                <w:sz w:val="18"/>
              </w:rPr>
              <w:t>150 m average</w:t>
            </w:r>
          </w:p>
        </w:tc>
        <w:tc>
          <w:tcPr>
            <w:tcW w:type="dxa" w:w="1944"/>
            <w:shd w:fill="1F4E78"/>
            <w:vAlign w:val="center"/>
            <w:tcMar>
              <w:top w:w="90" w:type="dxa"/>
              <w:start w:w="90" w:type="dxa"/>
              <w:bottom w:w="90" w:type="dxa"/>
              <w:end w:w="90" w:type="dxa"/>
            </w:tcMar>
          </w:tcPr>
          <w:p>
            <w:pPr>
              <w:spacing w:after="0"/>
              <w:jc w:val="center"/>
            </w:pPr>
            <w:r>
              <w:rPr>
                <w:b/>
                <w:color w:val="FFFFFF"/>
                <w:sz w:val="18"/>
              </w:rPr>
              <w:t>200 m average</w:t>
            </w:r>
          </w:p>
        </w:tc>
        <w:tc>
          <w:tcPr>
            <w:tcW w:type="dxa" w:w="1944"/>
            <w:shd w:fill="1F4E78"/>
            <w:vAlign w:val="center"/>
            <w:tcMar>
              <w:top w:w="90" w:type="dxa"/>
              <w:start w:w="90" w:type="dxa"/>
              <w:bottom w:w="90" w:type="dxa"/>
              <w:end w:w="90" w:type="dxa"/>
            </w:tcMar>
          </w:tcPr>
          <w:p>
            <w:pPr>
              <w:spacing w:after="0"/>
              <w:jc w:val="center"/>
            </w:pPr>
            <w:r>
              <w:rPr>
                <w:b/>
                <w:color w:val="FFFFFF"/>
                <w:sz w:val="18"/>
              </w:rPr>
              <w:t>250 m average</w:t>
            </w:r>
          </w:p>
        </w:tc>
        <w:tc>
          <w:tcPr>
            <w:tcW w:type="dxa" w:w="1872"/>
            <w:shd w:fill="1F4E78"/>
            <w:vAlign w:val="center"/>
            <w:tcMar>
              <w:top w:w="90" w:type="dxa"/>
              <w:start w:w="90" w:type="dxa"/>
              <w:bottom w:w="90" w:type="dxa"/>
              <w:end w:w="90" w:type="dxa"/>
            </w:tcMar>
          </w:tcPr>
          <w:p>
            <w:pPr>
              <w:spacing w:after="0"/>
              <w:jc w:val="center"/>
            </w:pPr>
            <w:r>
              <w:rPr>
                <w:b/>
                <w:color w:val="FFFFFF"/>
                <w:sz w:val="18"/>
              </w:rPr>
              <w:t>300 m</w:t>
            </w:r>
          </w:p>
        </w:tc>
      </w:tr>
      <w:tr>
        <w:trPr>
          <w:cantSplit/>
        </w:trPr>
        <w:tc>
          <w:tcPr>
            <w:tcW w:type="dxa" w:w="2232"/>
            <w:vAlign w:val="center"/>
            <w:tcMar>
              <w:top w:w="90" w:type="dxa"/>
              <w:start w:w="90" w:type="dxa"/>
              <w:bottom w:w="90" w:type="dxa"/>
              <w:end w:w="90" w:type="dxa"/>
            </w:tcMar>
          </w:tcPr>
          <w:p>
            <w:pPr>
              <w:spacing w:after="0"/>
              <w:jc w:val="center"/>
            </w:pPr>
            <w:r>
              <w:rPr>
                <w:sz w:val="18"/>
              </w:rPr>
              <w:t>46 seconds</w:t>
            </w:r>
          </w:p>
        </w:tc>
        <w:tc>
          <w:tcPr>
            <w:tcW w:type="dxa" w:w="1944"/>
            <w:vAlign w:val="center"/>
            <w:tcMar>
              <w:top w:w="90" w:type="dxa"/>
              <w:start w:w="90" w:type="dxa"/>
              <w:bottom w:w="90" w:type="dxa"/>
              <w:end w:w="90" w:type="dxa"/>
            </w:tcMar>
          </w:tcPr>
          <w:p>
            <w:pPr>
              <w:spacing w:after="0"/>
              <w:jc w:val="left"/>
            </w:pPr>
            <w:r>
              <w:rPr>
                <w:sz w:val="18"/>
              </w:rPr>
              <w:t>23.0 s</w:t>
            </w:r>
          </w:p>
        </w:tc>
        <w:tc>
          <w:tcPr>
            <w:tcW w:type="dxa" w:w="1944"/>
            <w:vAlign w:val="center"/>
            <w:tcMar>
              <w:top w:w="90" w:type="dxa"/>
              <w:start w:w="90" w:type="dxa"/>
              <w:bottom w:w="90" w:type="dxa"/>
              <w:end w:w="90" w:type="dxa"/>
            </w:tcMar>
          </w:tcPr>
          <w:p>
            <w:pPr>
              <w:spacing w:after="0"/>
              <w:jc w:val="left"/>
            </w:pPr>
            <w:r>
              <w:rPr>
                <w:sz w:val="18"/>
              </w:rPr>
              <w:t>30.7 s</w:t>
            </w:r>
          </w:p>
        </w:tc>
        <w:tc>
          <w:tcPr>
            <w:tcW w:type="dxa" w:w="1944"/>
            <w:vAlign w:val="center"/>
            <w:tcMar>
              <w:top w:w="90" w:type="dxa"/>
              <w:start w:w="90" w:type="dxa"/>
              <w:bottom w:w="90" w:type="dxa"/>
              <w:end w:w="90" w:type="dxa"/>
            </w:tcMar>
          </w:tcPr>
          <w:p>
            <w:pPr>
              <w:spacing w:after="0"/>
              <w:jc w:val="left"/>
            </w:pPr>
            <w:r>
              <w:rPr>
                <w:sz w:val="18"/>
              </w:rPr>
              <w:t>38.3 s</w:t>
            </w:r>
          </w:p>
        </w:tc>
        <w:tc>
          <w:tcPr>
            <w:tcW w:type="dxa" w:w="1872"/>
            <w:vAlign w:val="center"/>
            <w:tcMar>
              <w:top w:w="90" w:type="dxa"/>
              <w:start w:w="90" w:type="dxa"/>
              <w:bottom w:w="90" w:type="dxa"/>
              <w:end w:w="90" w:type="dxa"/>
            </w:tcMar>
          </w:tcPr>
          <w:p>
            <w:pPr>
              <w:spacing w:after="0"/>
              <w:jc w:val="left"/>
            </w:pPr>
            <w:r>
              <w:rPr>
                <w:sz w:val="18"/>
              </w:rPr>
              <w:t>46.0 s</w:t>
            </w:r>
          </w:p>
        </w:tc>
      </w:tr>
    </w:tbl>
    <w:p>
      <w:pPr>
        <w:widowControl/>
        <w:spacing w:after="20"/>
      </w:pPr>
    </w:p>
    <w:p>
      <w:pPr>
        <w:widowControl/>
      </w:pPr>
      <w:r>
        <w:t>The 300 m entries are average-velocity references, not mandatory standing-start splits; acceleration makes real segment splits nonlinear. Goal-pace repetitions prescribe pace, not a pass/fail result. If mechanics break down or the prescribed pace cannot be repeated cleanly, stop the quality portion rather than adding slower repetitions. Do not repeat the week or add replacement work. Continue to the next scheduled day. Two consecutive failed quality sessions require coaching review before the next quality exposure; pain or altered gait requires medical or rehabilitation guidance.</w:t>
      </w:r>
    </w:p>
    <w:p>
      <w:pPr>
        <w:pStyle w:val="Heading1"/>
        <w:keepNext/>
        <w:widowControl/>
      </w:pPr>
      <w:r>
        <w:t>6 Consolidation Checkpoint and Taper Overlays</w:t>
      </w:r>
    </w:p>
    <w:p>
      <w:pPr>
        <w:pStyle w:val="Heading2"/>
        <w:keepNext/>
        <w:widowControl/>
      </w:pPr>
      <w:r>
        <w:t>6.1 Weeks 8 16 and 24</w:t>
      </w:r>
    </w:p>
    <w:p>
      <w:pPr>
        <w:pStyle w:val="ListBullet"/>
        <w:widowControl/>
      </w:pPr>
      <w:r>
        <w:t>Perform approximately half of the normal phase working sets for every resistance movement, rounding odd set counts down but retaining at least one set for each listed movement.</w:t>
      </w:r>
    </w:p>
    <w:p>
      <w:pPr>
        <w:pStyle w:val="ListBullet"/>
        <w:widowControl/>
      </w:pPr>
      <w:r>
        <w:t>Keep 3-4 RIR on all resistance work. Maintain familiar technique and moderate loading; do not chase repetition or load progression.</w:t>
      </w:r>
    </w:p>
    <w:p>
      <w:pPr>
        <w:pStyle w:val="ListBullet"/>
        <w:widowControl/>
      </w:pPr>
      <w:r>
        <w:t>Week 8 is a recovery consolidation week. Week 16 includes the 300 m checkpoint. Week 24 includes the 1.5-mile checkpoint.</w:t>
      </w:r>
    </w:p>
    <w:p>
      <w:pPr>
        <w:pStyle w:val="ListBullet"/>
        <w:widowControl/>
      </w:pPr>
      <w:r>
        <w:t>No plyometrics, optional finishers, extra running, or replacement conditioning.</w:t>
      </w:r>
    </w:p>
    <w:p>
      <w:pPr>
        <w:pStyle w:val="Heading2"/>
        <w:keepNext/>
        <w:widowControl/>
      </w:pPr>
      <w:r>
        <w:t>6.2 Weeks 30 and 31 Realization Overlay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2376"/>
            <w:shd w:fill="1F4E78"/>
            <w:vAlign w:val="center"/>
            <w:tcMar>
              <w:top w:w="90" w:type="dxa"/>
              <w:start w:w="90" w:type="dxa"/>
              <w:bottom w:w="90" w:type="dxa"/>
              <w:end w:w="90" w:type="dxa"/>
            </w:tcMar>
          </w:tcPr>
          <w:p>
            <w:pPr>
              <w:spacing w:after="0"/>
              <w:jc w:val="center"/>
            </w:pPr>
            <w:r>
              <w:rPr>
                <w:b/>
                <w:color w:val="FFFFFF"/>
                <w:sz w:val="17"/>
              </w:rPr>
              <w:t>Session</w:t>
            </w:r>
          </w:p>
        </w:tc>
        <w:tc>
          <w:tcPr>
            <w:tcW w:type="dxa" w:w="7560"/>
            <w:shd w:fill="1F4E78"/>
            <w:vAlign w:val="center"/>
            <w:tcMar>
              <w:top w:w="90" w:type="dxa"/>
              <w:start w:w="90" w:type="dxa"/>
              <w:bottom w:w="90" w:type="dxa"/>
              <w:end w:w="90" w:type="dxa"/>
            </w:tcMar>
          </w:tcPr>
          <w:p>
            <w:pPr>
              <w:spacing w:after="0"/>
              <w:jc w:val="center"/>
            </w:pPr>
            <w:r>
              <w:rPr>
                <w:b/>
                <w:color w:val="FFFFFF"/>
                <w:sz w:val="17"/>
              </w:rPr>
              <w:t>Exact working sets</w:t>
            </w:r>
          </w:p>
        </w:tc>
      </w:tr>
      <w:tr>
        <w:trPr>
          <w:cantSplit/>
        </w:trPr>
        <w:tc>
          <w:tcPr>
            <w:tcW w:type="dxa" w:w="2376"/>
            <w:vAlign w:val="center"/>
            <w:tcMar>
              <w:top w:w="90" w:type="dxa"/>
              <w:start w:w="90" w:type="dxa"/>
              <w:bottom w:w="90" w:type="dxa"/>
              <w:end w:w="90" w:type="dxa"/>
            </w:tcMar>
          </w:tcPr>
          <w:p>
            <w:pPr>
              <w:spacing w:after="0"/>
            </w:pPr>
            <w:r>
              <w:t>D1 Lower A</w:t>
            </w:r>
          </w:p>
        </w:tc>
        <w:tc>
          <w:tcPr>
            <w:tcW w:type="dxa" w:w="7560"/>
            <w:vAlign w:val="center"/>
            <w:tcMar>
              <w:top w:w="90" w:type="dxa"/>
              <w:start w:w="90" w:type="dxa"/>
              <w:bottom w:w="90" w:type="dxa"/>
              <w:end w:w="90" w:type="dxa"/>
            </w:tcMar>
          </w:tcPr>
          <w:p>
            <w:pPr>
              <w:spacing w:after="0"/>
              <w:jc w:val="left"/>
            </w:pPr>
            <w:r>
              <w:rPr>
                <w:sz w:val="17"/>
              </w:rPr>
              <w:t>Squat 2; RDL 1; leg press/hack 1; leg curl 1; standing calf 2; abs 1</w:t>
            </w:r>
          </w:p>
        </w:tc>
      </w:tr>
      <w:tr>
        <w:trPr>
          <w:cantSplit/>
        </w:trPr>
        <w:tc>
          <w:tcPr>
            <w:tcW w:type="dxa" w:w="2376"/>
            <w:vAlign w:val="center"/>
            <w:tcMar>
              <w:top w:w="90" w:type="dxa"/>
              <w:start w:w="90" w:type="dxa"/>
              <w:bottom w:w="90" w:type="dxa"/>
              <w:end w:w="90" w:type="dxa"/>
            </w:tcMar>
            <w:shd w:fill="F2F6FA"/>
          </w:tcPr>
          <w:p>
            <w:pPr>
              <w:spacing w:after="0"/>
            </w:pPr>
            <w:r>
              <w:t>D2 Upper A</w:t>
            </w:r>
          </w:p>
        </w:tc>
        <w:tc>
          <w:tcPr>
            <w:tcW w:type="dxa" w:w="7560"/>
            <w:vAlign w:val="center"/>
            <w:tcMar>
              <w:top w:w="90" w:type="dxa"/>
              <w:start w:w="90" w:type="dxa"/>
              <w:bottom w:w="90" w:type="dxa"/>
              <w:end w:w="90" w:type="dxa"/>
            </w:tcMar>
            <w:shd w:fill="F2F6FA"/>
          </w:tcPr>
          <w:p>
            <w:pPr>
              <w:spacing w:after="0"/>
              <w:jc w:val="left"/>
            </w:pPr>
            <w:r>
              <w:rPr>
                <w:sz w:val="17"/>
              </w:rPr>
              <w:t>Bench 2; row 2; incline press 1; pulldown 1; lateral raise 1; triceps 1; curl 1</w:t>
            </w:r>
          </w:p>
        </w:tc>
      </w:tr>
      <w:tr>
        <w:trPr>
          <w:cantSplit/>
        </w:trPr>
        <w:tc>
          <w:tcPr>
            <w:tcW w:type="dxa" w:w="2376"/>
            <w:vAlign w:val="center"/>
            <w:tcMar>
              <w:top w:w="90" w:type="dxa"/>
              <w:start w:w="90" w:type="dxa"/>
              <w:bottom w:w="90" w:type="dxa"/>
              <w:end w:w="90" w:type="dxa"/>
            </w:tcMar>
          </w:tcPr>
          <w:p>
            <w:pPr>
              <w:spacing w:after="0"/>
            </w:pPr>
            <w:r>
              <w:t>D5 Lower B</w:t>
            </w:r>
          </w:p>
        </w:tc>
        <w:tc>
          <w:tcPr>
            <w:tcW w:type="dxa" w:w="7560"/>
            <w:vAlign w:val="center"/>
            <w:tcMar>
              <w:top w:w="90" w:type="dxa"/>
              <w:start w:w="90" w:type="dxa"/>
              <w:bottom w:w="90" w:type="dxa"/>
              <w:end w:w="90" w:type="dxa"/>
            </w:tcMar>
          </w:tcPr>
          <w:p>
            <w:pPr>
              <w:spacing w:after="0"/>
              <w:jc w:val="left"/>
            </w:pPr>
            <w:r>
              <w:rPr>
                <w:sz w:val="17"/>
              </w:rPr>
              <w:t>Trap-bar deadlift/heavy RDL 2; hip thrust 1; split squat 1; leg curl 1; seated calf 2; abs 1</w:t>
            </w:r>
          </w:p>
        </w:tc>
      </w:tr>
      <w:tr>
        <w:trPr>
          <w:cantSplit/>
        </w:trPr>
        <w:tc>
          <w:tcPr>
            <w:tcW w:type="dxa" w:w="2376"/>
            <w:vAlign w:val="center"/>
            <w:tcMar>
              <w:top w:w="90" w:type="dxa"/>
              <w:start w:w="90" w:type="dxa"/>
              <w:bottom w:w="90" w:type="dxa"/>
              <w:end w:w="90" w:type="dxa"/>
            </w:tcMar>
            <w:shd w:fill="F2F6FA"/>
          </w:tcPr>
          <w:p>
            <w:pPr>
              <w:spacing w:after="0"/>
            </w:pPr>
            <w:r>
              <w:t>D4 Upper B</w:t>
            </w:r>
          </w:p>
        </w:tc>
        <w:tc>
          <w:tcPr>
            <w:tcW w:type="dxa" w:w="7560"/>
            <w:vAlign w:val="center"/>
            <w:tcMar>
              <w:top w:w="90" w:type="dxa"/>
              <w:start w:w="90" w:type="dxa"/>
              <w:bottom w:w="90" w:type="dxa"/>
              <w:end w:w="90" w:type="dxa"/>
            </w:tcMar>
            <w:shd w:fill="F2F6FA"/>
          </w:tcPr>
          <w:p>
            <w:pPr>
              <w:spacing w:after="0"/>
              <w:jc w:val="left"/>
            </w:pPr>
            <w:r>
              <w:rPr>
                <w:sz w:val="17"/>
              </w:rPr>
              <w:t>Overhead press 2; pull-up/pulldown 2; row 1; rear delt 1; lateral raise 1; hammer curl 1</w:t>
            </w:r>
          </w:p>
        </w:tc>
      </w:tr>
      <w:tr>
        <w:trPr>
          <w:cantSplit/>
        </w:trPr>
        <w:tc>
          <w:tcPr>
            <w:tcW w:type="dxa" w:w="2376"/>
            <w:vAlign w:val="center"/>
            <w:tcMar>
              <w:top w:w="90" w:type="dxa"/>
              <w:start w:w="90" w:type="dxa"/>
              <w:bottom w:w="90" w:type="dxa"/>
              <w:end w:w="90" w:type="dxa"/>
            </w:tcMar>
          </w:tcPr>
          <w:p>
            <w:pPr>
              <w:spacing w:after="0"/>
            </w:pPr>
            <w:r>
              <w:t>D6 Short Upper</w:t>
            </w:r>
          </w:p>
        </w:tc>
        <w:tc>
          <w:tcPr>
            <w:tcW w:type="dxa" w:w="7560"/>
            <w:vAlign w:val="center"/>
            <w:tcMar>
              <w:top w:w="90" w:type="dxa"/>
              <w:start w:w="90" w:type="dxa"/>
              <w:bottom w:w="90" w:type="dxa"/>
              <w:end w:w="90" w:type="dxa"/>
            </w:tcMar>
          </w:tcPr>
          <w:p>
            <w:pPr>
              <w:spacing w:after="0"/>
              <w:jc w:val="left"/>
            </w:pPr>
            <w:r>
              <w:rPr>
                <w:sz w:val="17"/>
              </w:rPr>
              <w:t>Incline press 1; fly 1; pushdown 1; curl 1; calf 1; abs 1</w:t>
            </w:r>
          </w:p>
        </w:tc>
      </w:tr>
    </w:tbl>
    <w:p>
      <w:pPr>
        <w:widowControl/>
        <w:spacing w:after="20"/>
      </w:pPr>
    </w:p>
    <w:p>
      <w:pPr>
        <w:widowControl/>
      </w:pPr>
      <w:r>
        <w:t>Use at least 3 RIR for lower-body work, at least 2 RIR for upper-body compounds, and at least 1-2 RIR for isolation work.</w:t>
      </w:r>
    </w:p>
    <w:p>
      <w:pPr>
        <w:pStyle w:val="Heading2"/>
        <w:keepNext/>
        <w:widowControl/>
      </w:pPr>
      <w:r>
        <w:t>6.3 Week 32 Final-Test Taper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792"/>
            <w:shd w:fill="1F4E78"/>
            <w:vAlign w:val="center"/>
            <w:tcMar>
              <w:top w:w="90" w:type="dxa"/>
              <w:start w:w="90" w:type="dxa"/>
              <w:bottom w:w="90" w:type="dxa"/>
              <w:end w:w="90" w:type="dxa"/>
            </w:tcMar>
          </w:tcPr>
          <w:p>
            <w:pPr>
              <w:spacing w:after="0"/>
            </w:pPr>
            <w:r>
              <w:t>Day</w:t>
            </w:r>
          </w:p>
        </w:tc>
        <w:tc>
          <w:tcPr>
            <w:tcW w:type="dxa" w:w="9144"/>
            <w:shd w:fill="1F4E78"/>
            <w:vAlign w:val="center"/>
            <w:tcMar>
              <w:top w:w="90" w:type="dxa"/>
              <w:start w:w="90" w:type="dxa"/>
              <w:bottom w:w="90" w:type="dxa"/>
              <w:end w:w="90" w:type="dxa"/>
            </w:tcMar>
          </w:tcPr>
          <w:p>
            <w:pPr>
              <w:spacing w:after="0"/>
            </w:pPr>
            <w:r>
              <w:t>Exact prescription</w:t>
            </w:r>
          </w:p>
        </w:tc>
      </w:tr>
      <w:tr>
        <w:trPr>
          <w:cantSplit/>
        </w:trPr>
        <w:tc>
          <w:tcPr>
            <w:tcW w:type="dxa" w:w="792"/>
            <w:vAlign w:val="center"/>
            <w:tcMar>
              <w:top w:w="90" w:type="dxa"/>
              <w:start w:w="90" w:type="dxa"/>
              <w:bottom w:w="90" w:type="dxa"/>
              <w:end w:w="90" w:type="dxa"/>
            </w:tcMar>
          </w:tcPr>
          <w:p>
            <w:pPr>
              <w:spacing w:after="0"/>
            </w:pPr>
            <w:r>
              <w:t>1</w:t>
            </w:r>
          </w:p>
        </w:tc>
        <w:tc>
          <w:tcPr>
            <w:tcW w:type="dxa" w:w="9144"/>
            <w:vAlign w:val="center"/>
            <w:tcMar>
              <w:top w:w="90" w:type="dxa"/>
              <w:start w:w="90" w:type="dxa"/>
              <w:bottom w:w="90" w:type="dxa"/>
              <w:end w:w="90" w:type="dxa"/>
            </w:tcMar>
          </w:tcPr>
          <w:p>
            <w:pPr>
              <w:spacing w:after="0"/>
            </w:pPr>
            <w:r>
              <w:t>Squat 2 x 4-6 @ 4 RIR; RDL 1 x 6-8 @ 4 RIR; leg curl 1 x 10 @ 4 RIR; calf raise 1 x 10 @ 4 RIR; then 15 min very easy bike</w:t>
            </w:r>
          </w:p>
        </w:tc>
      </w:tr>
      <w:tr>
        <w:trPr>
          <w:cantSplit/>
        </w:trPr>
        <w:tc>
          <w:tcPr>
            <w:tcW w:type="dxa" w:w="792"/>
            <w:vAlign w:val="center"/>
            <w:tcMar>
              <w:top w:w="90" w:type="dxa"/>
              <w:start w:w="90" w:type="dxa"/>
              <w:bottom w:w="90" w:type="dxa"/>
              <w:end w:w="90" w:type="dxa"/>
            </w:tcMar>
            <w:shd w:fill="F2F6FA"/>
          </w:tcPr>
          <w:p>
            <w:pPr>
              <w:spacing w:after="0"/>
            </w:pPr>
            <w:r>
              <w:t>2</w:t>
            </w:r>
          </w:p>
        </w:tc>
        <w:tc>
          <w:tcPr>
            <w:tcW w:type="dxa" w:w="9144"/>
            <w:vAlign w:val="center"/>
            <w:tcMar>
              <w:top w:w="90" w:type="dxa"/>
              <w:start w:w="90" w:type="dxa"/>
              <w:bottom w:w="90" w:type="dxa"/>
              <w:end w:w="90" w:type="dxa"/>
            </w:tcMar>
            <w:shd w:fill="F2F6FA"/>
          </w:tcPr>
          <w:p>
            <w:pPr>
              <w:spacing w:after="0"/>
            </w:pPr>
            <w:r>
              <w:t>Bench 2 sets; row 2; pulldown 1; lateral raise 1; triceps 1; curl 1; all at 3 RIR</w:t>
            </w:r>
          </w:p>
        </w:tc>
      </w:tr>
      <w:tr>
        <w:trPr>
          <w:cantSplit/>
        </w:trPr>
        <w:tc>
          <w:tcPr>
            <w:tcW w:type="dxa" w:w="792"/>
            <w:vAlign w:val="center"/>
            <w:tcMar>
              <w:top w:w="90" w:type="dxa"/>
              <w:start w:w="90" w:type="dxa"/>
              <w:bottom w:w="90" w:type="dxa"/>
              <w:end w:w="90" w:type="dxa"/>
            </w:tcMar>
          </w:tcPr>
          <w:p>
            <w:pPr>
              <w:spacing w:after="0"/>
            </w:pPr>
            <w:r>
              <w:t>3</w:t>
            </w:r>
          </w:p>
        </w:tc>
        <w:tc>
          <w:tcPr>
            <w:tcW w:type="dxa" w:w="9144"/>
            <w:vAlign w:val="center"/>
            <w:tcMar>
              <w:top w:w="90" w:type="dxa"/>
              <w:start w:w="90" w:type="dxa"/>
              <w:bottom w:w="90" w:type="dxa"/>
              <w:end w:w="90" w:type="dxa"/>
            </w:tcMar>
          </w:tcPr>
          <w:p>
            <w:pPr>
              <w:spacing w:after="0"/>
            </w:pPr>
            <w:r>
              <w:t>Final timed 300 m only after the test warm-up</w:t>
            </w:r>
          </w:p>
        </w:tc>
      </w:tr>
      <w:tr>
        <w:trPr>
          <w:cantSplit/>
        </w:trPr>
        <w:tc>
          <w:tcPr>
            <w:tcW w:type="dxa" w:w="792"/>
            <w:vAlign w:val="center"/>
            <w:tcMar>
              <w:top w:w="90" w:type="dxa"/>
              <w:start w:w="90" w:type="dxa"/>
              <w:bottom w:w="90" w:type="dxa"/>
              <w:end w:w="90" w:type="dxa"/>
            </w:tcMar>
            <w:shd w:fill="F2F6FA"/>
          </w:tcPr>
          <w:p>
            <w:pPr>
              <w:spacing w:after="0"/>
            </w:pPr>
            <w:r>
              <w:t>4</w:t>
            </w:r>
          </w:p>
        </w:tc>
        <w:tc>
          <w:tcPr>
            <w:tcW w:type="dxa" w:w="9144"/>
            <w:vAlign w:val="center"/>
            <w:tcMar>
              <w:top w:w="90" w:type="dxa"/>
              <w:start w:w="90" w:type="dxa"/>
              <w:bottom w:w="90" w:type="dxa"/>
              <w:end w:w="90" w:type="dxa"/>
            </w:tcMar>
            <w:shd w:fill="F2F6FA"/>
          </w:tcPr>
          <w:p>
            <w:pPr>
              <w:spacing w:after="0"/>
            </w:pPr>
            <w:r>
              <w:t>Overhead press 1 set; pull-up or pulldown 2; row 1; rear delt 1; all at 3 RIR</w:t>
            </w:r>
          </w:p>
        </w:tc>
      </w:tr>
      <w:tr>
        <w:trPr>
          <w:cantSplit/>
        </w:trPr>
        <w:tc>
          <w:tcPr>
            <w:tcW w:type="dxa" w:w="792"/>
            <w:vAlign w:val="center"/>
            <w:tcMar>
              <w:top w:w="90" w:type="dxa"/>
              <w:start w:w="90" w:type="dxa"/>
              <w:bottom w:w="90" w:type="dxa"/>
              <w:end w:w="90" w:type="dxa"/>
            </w:tcMar>
          </w:tcPr>
          <w:p>
            <w:pPr>
              <w:spacing w:after="0"/>
            </w:pPr>
            <w:r>
              <w:t>5</w:t>
            </w:r>
          </w:p>
        </w:tc>
        <w:tc>
          <w:tcPr>
            <w:tcW w:type="dxa" w:w="9144"/>
            <w:vAlign w:val="center"/>
            <w:tcMar>
              <w:top w:w="90" w:type="dxa"/>
              <w:start w:w="90" w:type="dxa"/>
              <w:bottom w:w="90" w:type="dxa"/>
              <w:end w:w="90" w:type="dxa"/>
            </w:tcMar>
          </w:tcPr>
          <w:p>
            <w:pPr>
              <w:spacing w:after="0"/>
            </w:pPr>
            <w:r>
              <w:t>15-20 min very easy bike and mobility only; no Lower B lifting</w:t>
            </w:r>
          </w:p>
        </w:tc>
      </w:tr>
      <w:tr>
        <w:trPr>
          <w:cantSplit/>
        </w:trPr>
        <w:tc>
          <w:tcPr>
            <w:tcW w:type="dxa" w:w="792"/>
            <w:vAlign w:val="center"/>
            <w:tcMar>
              <w:top w:w="90" w:type="dxa"/>
              <w:start w:w="90" w:type="dxa"/>
              <w:bottom w:w="90" w:type="dxa"/>
              <w:end w:w="90" w:type="dxa"/>
            </w:tcMar>
            <w:shd w:fill="F2F6FA"/>
          </w:tcPr>
          <w:p>
            <w:pPr>
              <w:spacing w:after="0"/>
            </w:pPr>
            <w:r>
              <w:t>6</w:t>
            </w:r>
          </w:p>
        </w:tc>
        <w:tc>
          <w:tcPr>
            <w:tcW w:type="dxa" w:w="9144"/>
            <w:vAlign w:val="center"/>
            <w:tcMar>
              <w:top w:w="90" w:type="dxa"/>
              <w:start w:w="90" w:type="dxa"/>
              <w:bottom w:w="90" w:type="dxa"/>
              <w:end w:w="90" w:type="dxa"/>
            </w:tcMar>
            <w:shd w:fill="F2F6FA"/>
          </w:tcPr>
          <w:p>
            <w:pPr>
              <w:spacing w:after="0"/>
            </w:pPr>
            <w:r>
              <w:t>Final timed 1.5-mile only after the test warm-up; no short upper</w:t>
            </w:r>
          </w:p>
        </w:tc>
      </w:tr>
      <w:tr>
        <w:trPr>
          <w:cantSplit/>
        </w:trPr>
        <w:tc>
          <w:tcPr>
            <w:tcW w:type="dxa" w:w="792"/>
            <w:vAlign w:val="center"/>
            <w:tcMar>
              <w:top w:w="90" w:type="dxa"/>
              <w:start w:w="90" w:type="dxa"/>
              <w:bottom w:w="90" w:type="dxa"/>
              <w:end w:w="90" w:type="dxa"/>
            </w:tcMar>
          </w:tcPr>
          <w:p>
            <w:pPr>
              <w:spacing w:after="0"/>
            </w:pPr>
            <w:r>
              <w:t>7</w:t>
            </w:r>
          </w:p>
        </w:tc>
        <w:tc>
          <w:tcPr>
            <w:tcW w:type="dxa" w:w="9144"/>
            <w:vAlign w:val="center"/>
            <w:tcMar>
              <w:top w:w="90" w:type="dxa"/>
              <w:start w:w="90" w:type="dxa"/>
              <w:bottom w:w="90" w:type="dxa"/>
              <w:end w:w="90" w:type="dxa"/>
            </w:tcMar>
          </w:tcPr>
          <w:p>
            <w:pPr>
              <w:spacing w:after="0"/>
            </w:pPr>
            <w:r>
              <w:t>Rest and program complete</w:t>
            </w:r>
          </w:p>
        </w:tc>
      </w:tr>
    </w:tbl>
    <w:p>
      <w:pPr>
        <w:widowControl/>
        <w:spacing w:after="20"/>
      </w:pPr>
    </w:p>
    <w:p>
      <w:pPr>
        <w:pStyle w:val="Heading1"/>
        <w:keepNext/>
        <w:widowControl/>
      </w:pPr>
      <w:r>
        <w:t>7 Recovery and Substitution Rules</w:t>
      </w:r>
    </w:p>
    <w:p>
      <w:pPr>
        <w:pStyle w:val="ListBullet"/>
        <w:widowControl/>
      </w:pPr>
      <w:r>
        <w:t>The planned consolidation weeks are part of the program and are not optional punishment or reward. Do not repeat a hard week during consolidation.</w:t>
      </w:r>
    </w:p>
    <w:p>
      <w:pPr>
        <w:pStyle w:val="ListBullet"/>
        <w:widowControl/>
      </w:pPr>
      <w:r>
        <w:t>If a prescribed movement causes pain or cannot be performed safely, use the first available ranked alternative for that movement pattern with the same set, repetition, and RIR prescription. The Phase 1 ranked alternatives remain the controlling substitution map in every phase.</w:t>
      </w:r>
    </w:p>
    <w:p>
      <w:pPr>
        <w:pStyle w:val="ListBullet"/>
        <w:widowControl/>
      </w:pPr>
      <w:r>
        <w:t>Ordinary poor motivation or one weak session does not authorize rewriting the program. Illness, injury, or persistent performance decline requires conservative coaching and, when appropriate, medical evaluation.</w:t>
      </w:r>
    </w:p>
    <w:p>
      <w:pPr>
        <w:pStyle w:val="ListBullet"/>
        <w:widowControl/>
      </w:pPr>
      <w:r>
        <w:t>Easy aerobic work remains conversational. It must not become an unlisted tempo session.</w:t>
      </w:r>
    </w:p>
    <w:p>
      <w:pPr>
        <w:pStyle w:val="ListBullet"/>
        <w:widowControl/>
      </w:pPr>
      <w:r>
        <w:t>A missed day pauses the sequence; resume with that same program day when training can safely continue. Do not skip forward, double sessions, compress rest days, or tie the seven-day sequence back to weekdays. If illness or injury makes resumption inappropriate, obtain coaching or medical guidance.</w:t>
      </w:r>
    </w:p>
    <w:p>
      <w:pPr>
        <w:pStyle w:val="ListBullet"/>
        <w:widowControl/>
      </w:pPr>
      <w:r>
        <w:t>No performance result is required inside the app. Benchmark times may be recorded externally under the evidence standard in Section 9.</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2592"/>
            <w:shd w:fill="1F4E78"/>
            <w:vAlign w:val="center"/>
            <w:tcMar>
              <w:top w:w="90" w:type="dxa"/>
              <w:start w:w="90" w:type="dxa"/>
              <w:bottom w:w="90" w:type="dxa"/>
              <w:end w:w="90" w:type="dxa"/>
            </w:tcMar>
          </w:tcPr>
          <w:p>
            <w:pPr>
              <w:spacing w:after="0"/>
              <w:jc w:val="center"/>
            </w:pPr>
            <w:r>
              <w:rPr>
                <w:b/>
                <w:color w:val="FFFFFF"/>
                <w:sz w:val="16"/>
              </w:rPr>
              <w:t>Movement pattern</w:t>
            </w:r>
          </w:p>
        </w:tc>
        <w:tc>
          <w:tcPr>
            <w:tcW w:type="dxa" w:w="7344"/>
            <w:shd w:fill="1F4E78"/>
            <w:vAlign w:val="center"/>
            <w:tcMar>
              <w:top w:w="90" w:type="dxa"/>
              <w:start w:w="90" w:type="dxa"/>
              <w:bottom w:w="90" w:type="dxa"/>
              <w:end w:w="90" w:type="dxa"/>
            </w:tcMar>
          </w:tcPr>
          <w:p>
            <w:pPr>
              <w:spacing w:after="0"/>
              <w:jc w:val="center"/>
            </w:pPr>
            <w:r>
              <w:rPr>
                <w:b/>
                <w:color w:val="FFFFFF"/>
                <w:sz w:val="16"/>
              </w:rPr>
              <w:t>Ranked substitution order</w:t>
            </w:r>
          </w:p>
        </w:tc>
      </w:tr>
      <w:tr>
        <w:trPr>
          <w:cantSplit/>
        </w:trPr>
        <w:tc>
          <w:tcPr>
            <w:tcW w:type="dxa" w:w="2592"/>
            <w:vAlign w:val="center"/>
            <w:tcMar>
              <w:top w:w="90" w:type="dxa"/>
              <w:start w:w="90" w:type="dxa"/>
              <w:bottom w:w="90" w:type="dxa"/>
              <w:end w:w="90" w:type="dxa"/>
            </w:tcMar>
          </w:tcPr>
          <w:p>
            <w:pPr>
              <w:spacing w:after="0"/>
              <w:jc w:val="center"/>
            </w:pPr>
            <w:r>
              <w:rPr>
                <w:sz w:val="16"/>
              </w:rPr>
              <w:t>Squat</w:t>
            </w:r>
          </w:p>
        </w:tc>
        <w:tc>
          <w:tcPr>
            <w:tcW w:type="dxa" w:w="7344"/>
            <w:vAlign w:val="center"/>
            <w:tcMar>
              <w:top w:w="90" w:type="dxa"/>
              <w:start w:w="90" w:type="dxa"/>
              <w:bottom w:w="90" w:type="dxa"/>
              <w:end w:w="90" w:type="dxa"/>
            </w:tcMar>
          </w:tcPr>
          <w:p>
            <w:pPr>
              <w:spacing w:after="0"/>
              <w:jc w:val="left"/>
            </w:pPr>
            <w:r>
              <w:rPr>
                <w:sz w:val="16"/>
              </w:rPr>
              <w:t>Chosen squat variant; safety-bar squat; Smith squat; hack squat; leg press</w:t>
            </w:r>
          </w:p>
        </w:tc>
      </w:tr>
      <w:tr>
        <w:trPr>
          <w:cantSplit/>
        </w:trPr>
        <w:tc>
          <w:tcPr>
            <w:tcW w:type="dxa" w:w="2592"/>
            <w:vAlign w:val="center"/>
            <w:tcMar>
              <w:top w:w="90" w:type="dxa"/>
              <w:start w:w="90" w:type="dxa"/>
              <w:bottom w:w="90" w:type="dxa"/>
              <w:end w:w="90" w:type="dxa"/>
            </w:tcMar>
            <w:shd w:fill="F2F6FA"/>
          </w:tcPr>
          <w:p>
            <w:pPr>
              <w:spacing w:after="0"/>
              <w:jc w:val="center"/>
            </w:pPr>
            <w:r>
              <w:rPr>
                <w:sz w:val="16"/>
              </w:rPr>
              <w:t>Hip hinge</w:t>
            </w:r>
          </w:p>
        </w:tc>
        <w:tc>
          <w:tcPr>
            <w:tcW w:type="dxa" w:w="7344"/>
            <w:vAlign w:val="center"/>
            <w:tcMar>
              <w:top w:w="90" w:type="dxa"/>
              <w:start w:w="90" w:type="dxa"/>
              <w:bottom w:w="90" w:type="dxa"/>
              <w:end w:w="90" w:type="dxa"/>
            </w:tcMar>
            <w:shd w:fill="F2F6FA"/>
          </w:tcPr>
          <w:p>
            <w:pPr>
              <w:spacing w:after="0"/>
              <w:jc w:val="left"/>
            </w:pPr>
            <w:r>
              <w:rPr>
                <w:sz w:val="16"/>
              </w:rPr>
              <w:t>Trap-bar deadlift; barbell RDL; Smith RDL; dumbbell RDL</w:t>
            </w:r>
          </w:p>
        </w:tc>
      </w:tr>
      <w:tr>
        <w:trPr>
          <w:cantSplit/>
        </w:trPr>
        <w:tc>
          <w:tcPr>
            <w:tcW w:type="dxa" w:w="2592"/>
            <w:vAlign w:val="center"/>
            <w:tcMar>
              <w:top w:w="90" w:type="dxa"/>
              <w:start w:w="90" w:type="dxa"/>
              <w:bottom w:w="90" w:type="dxa"/>
              <w:end w:w="90" w:type="dxa"/>
            </w:tcMar>
          </w:tcPr>
          <w:p>
            <w:pPr>
              <w:spacing w:after="0"/>
              <w:jc w:val="center"/>
            </w:pPr>
            <w:r>
              <w:rPr>
                <w:sz w:val="16"/>
              </w:rPr>
              <w:t>Single-leg knee dominant</w:t>
            </w:r>
          </w:p>
        </w:tc>
        <w:tc>
          <w:tcPr>
            <w:tcW w:type="dxa" w:w="7344"/>
            <w:vAlign w:val="center"/>
            <w:tcMar>
              <w:top w:w="90" w:type="dxa"/>
              <w:start w:w="90" w:type="dxa"/>
              <w:bottom w:w="90" w:type="dxa"/>
              <w:end w:w="90" w:type="dxa"/>
            </w:tcMar>
          </w:tcPr>
          <w:p>
            <w:pPr>
              <w:spacing w:after="0"/>
              <w:jc w:val="left"/>
            </w:pPr>
            <w:r>
              <w:rPr>
                <w:sz w:val="16"/>
              </w:rPr>
              <w:t>Bulgarian split squat; reverse lunge; Smith split squat; supported split squat</w:t>
            </w:r>
          </w:p>
        </w:tc>
      </w:tr>
      <w:tr>
        <w:trPr>
          <w:cantSplit/>
        </w:trPr>
        <w:tc>
          <w:tcPr>
            <w:tcW w:type="dxa" w:w="2592"/>
            <w:vAlign w:val="center"/>
            <w:tcMar>
              <w:top w:w="90" w:type="dxa"/>
              <w:start w:w="90" w:type="dxa"/>
              <w:bottom w:w="90" w:type="dxa"/>
              <w:end w:w="90" w:type="dxa"/>
            </w:tcMar>
            <w:shd w:fill="F2F6FA"/>
          </w:tcPr>
          <w:p>
            <w:pPr>
              <w:spacing w:after="0"/>
              <w:jc w:val="center"/>
            </w:pPr>
            <w:r>
              <w:rPr>
                <w:sz w:val="16"/>
              </w:rPr>
              <w:t>Horizontal press</w:t>
            </w:r>
          </w:p>
        </w:tc>
        <w:tc>
          <w:tcPr>
            <w:tcW w:type="dxa" w:w="7344"/>
            <w:vAlign w:val="center"/>
            <w:tcMar>
              <w:top w:w="90" w:type="dxa"/>
              <w:start w:w="90" w:type="dxa"/>
              <w:bottom w:w="90" w:type="dxa"/>
              <w:end w:w="90" w:type="dxa"/>
            </w:tcMar>
            <w:shd w:fill="F2F6FA"/>
          </w:tcPr>
          <w:p>
            <w:pPr>
              <w:spacing w:after="0"/>
              <w:jc w:val="left"/>
            </w:pPr>
            <w:r>
              <w:rPr>
                <w:sz w:val="16"/>
              </w:rPr>
              <w:t>Barbell bench; dumbbell bench; Smith press; plate-loaded or selectorized chest press</w:t>
            </w:r>
          </w:p>
        </w:tc>
      </w:tr>
      <w:tr>
        <w:trPr>
          <w:cantSplit/>
        </w:trPr>
        <w:tc>
          <w:tcPr>
            <w:tcW w:type="dxa" w:w="2592"/>
            <w:vAlign w:val="center"/>
            <w:tcMar>
              <w:top w:w="90" w:type="dxa"/>
              <w:start w:w="90" w:type="dxa"/>
              <w:bottom w:w="90" w:type="dxa"/>
              <w:end w:w="90" w:type="dxa"/>
            </w:tcMar>
          </w:tcPr>
          <w:p>
            <w:pPr>
              <w:spacing w:after="0"/>
              <w:jc w:val="center"/>
            </w:pPr>
            <w:r>
              <w:rPr>
                <w:sz w:val="16"/>
              </w:rPr>
              <w:t>Vertical press</w:t>
            </w:r>
          </w:p>
        </w:tc>
        <w:tc>
          <w:tcPr>
            <w:tcW w:type="dxa" w:w="7344"/>
            <w:vAlign w:val="center"/>
            <w:tcMar>
              <w:top w:w="90" w:type="dxa"/>
              <w:start w:w="90" w:type="dxa"/>
              <w:bottom w:w="90" w:type="dxa"/>
              <w:end w:w="90" w:type="dxa"/>
            </w:tcMar>
          </w:tcPr>
          <w:p>
            <w:pPr>
              <w:spacing w:after="0"/>
              <w:jc w:val="left"/>
            </w:pPr>
            <w:r>
              <w:rPr>
                <w:sz w:val="16"/>
              </w:rPr>
              <w:t>Standing barbell press; seated dumbbell press; Smith press; machine shoulder press</w:t>
            </w:r>
          </w:p>
        </w:tc>
      </w:tr>
      <w:tr>
        <w:trPr>
          <w:cantSplit/>
        </w:trPr>
        <w:tc>
          <w:tcPr>
            <w:tcW w:type="dxa" w:w="2592"/>
            <w:vAlign w:val="center"/>
            <w:tcMar>
              <w:top w:w="90" w:type="dxa"/>
              <w:start w:w="90" w:type="dxa"/>
              <w:bottom w:w="90" w:type="dxa"/>
              <w:end w:w="90" w:type="dxa"/>
            </w:tcMar>
            <w:shd w:fill="F2F6FA"/>
          </w:tcPr>
          <w:p>
            <w:pPr>
              <w:spacing w:after="0"/>
              <w:jc w:val="center"/>
            </w:pPr>
            <w:r>
              <w:rPr>
                <w:sz w:val="16"/>
              </w:rPr>
              <w:t>Horizontal pull</w:t>
            </w:r>
          </w:p>
        </w:tc>
        <w:tc>
          <w:tcPr>
            <w:tcW w:type="dxa" w:w="7344"/>
            <w:vAlign w:val="center"/>
            <w:tcMar>
              <w:top w:w="90" w:type="dxa"/>
              <w:start w:w="90" w:type="dxa"/>
              <w:bottom w:w="90" w:type="dxa"/>
              <w:end w:w="90" w:type="dxa"/>
            </w:tcMar>
            <w:shd w:fill="F2F6FA"/>
          </w:tcPr>
          <w:p>
            <w:pPr>
              <w:spacing w:after="0"/>
              <w:jc w:val="left"/>
            </w:pPr>
            <w:r>
              <w:rPr>
                <w:sz w:val="16"/>
              </w:rPr>
              <w:t>Chest-supported row; cable row; T-bar row; one-arm dumbbell row</w:t>
            </w:r>
          </w:p>
        </w:tc>
      </w:tr>
      <w:tr>
        <w:trPr>
          <w:cantSplit/>
        </w:trPr>
        <w:tc>
          <w:tcPr>
            <w:tcW w:type="dxa" w:w="2592"/>
            <w:vAlign w:val="center"/>
            <w:tcMar>
              <w:top w:w="90" w:type="dxa"/>
              <w:start w:w="90" w:type="dxa"/>
              <w:bottom w:w="90" w:type="dxa"/>
              <w:end w:w="90" w:type="dxa"/>
            </w:tcMar>
          </w:tcPr>
          <w:p>
            <w:pPr>
              <w:spacing w:after="0"/>
              <w:jc w:val="center"/>
            </w:pPr>
            <w:r>
              <w:rPr>
                <w:sz w:val="16"/>
              </w:rPr>
              <w:t>Vertical pull</w:t>
            </w:r>
          </w:p>
        </w:tc>
        <w:tc>
          <w:tcPr>
            <w:tcW w:type="dxa" w:w="7344"/>
            <w:vAlign w:val="center"/>
            <w:tcMar>
              <w:top w:w="90" w:type="dxa"/>
              <w:start w:w="90" w:type="dxa"/>
              <w:bottom w:w="90" w:type="dxa"/>
              <w:end w:w="90" w:type="dxa"/>
            </w:tcMar>
          </w:tcPr>
          <w:p>
            <w:pPr>
              <w:spacing w:after="0"/>
              <w:jc w:val="left"/>
            </w:pPr>
            <w:r>
              <w:rPr>
                <w:sz w:val="16"/>
              </w:rPr>
              <w:t>Pull-up; assisted pull-up; lat pulldown; band pulldown</w:t>
            </w:r>
          </w:p>
        </w:tc>
      </w:tr>
      <w:tr>
        <w:trPr>
          <w:cantSplit/>
        </w:trPr>
        <w:tc>
          <w:tcPr>
            <w:tcW w:type="dxa" w:w="2592"/>
            <w:vAlign w:val="center"/>
            <w:tcMar>
              <w:top w:w="90" w:type="dxa"/>
              <w:start w:w="90" w:type="dxa"/>
              <w:bottom w:w="90" w:type="dxa"/>
              <w:end w:w="90" w:type="dxa"/>
            </w:tcMar>
            <w:shd w:fill="F2F6FA"/>
          </w:tcPr>
          <w:p>
            <w:pPr>
              <w:spacing w:after="0"/>
              <w:jc w:val="center"/>
            </w:pPr>
            <w:r>
              <w:rPr>
                <w:sz w:val="16"/>
              </w:rPr>
              <w:t>Knee flexion</w:t>
            </w:r>
          </w:p>
        </w:tc>
        <w:tc>
          <w:tcPr>
            <w:tcW w:type="dxa" w:w="7344"/>
            <w:vAlign w:val="center"/>
            <w:tcMar>
              <w:top w:w="90" w:type="dxa"/>
              <w:start w:w="90" w:type="dxa"/>
              <w:bottom w:w="90" w:type="dxa"/>
              <w:end w:w="90" w:type="dxa"/>
            </w:tcMar>
            <w:shd w:fill="F2F6FA"/>
          </w:tcPr>
          <w:p>
            <w:pPr>
              <w:spacing w:after="0"/>
              <w:jc w:val="left"/>
            </w:pPr>
            <w:r>
              <w:rPr>
                <w:sz w:val="16"/>
              </w:rPr>
              <w:t>Seated leg curl; lying leg curl; slider curl</w:t>
            </w:r>
          </w:p>
        </w:tc>
      </w:tr>
      <w:tr>
        <w:trPr>
          <w:cantSplit/>
        </w:trPr>
        <w:tc>
          <w:tcPr>
            <w:tcW w:type="dxa" w:w="2592"/>
            <w:vAlign w:val="center"/>
            <w:tcMar>
              <w:top w:w="90" w:type="dxa"/>
              <w:start w:w="90" w:type="dxa"/>
              <w:bottom w:w="90" w:type="dxa"/>
              <w:end w:w="90" w:type="dxa"/>
            </w:tcMar>
          </w:tcPr>
          <w:p>
            <w:pPr>
              <w:spacing w:after="0"/>
              <w:jc w:val="center"/>
            </w:pPr>
            <w:r>
              <w:rPr>
                <w:sz w:val="16"/>
              </w:rPr>
              <w:t>Calf</w:t>
            </w:r>
          </w:p>
        </w:tc>
        <w:tc>
          <w:tcPr>
            <w:tcW w:type="dxa" w:w="7344"/>
            <w:vAlign w:val="center"/>
            <w:tcMar>
              <w:top w:w="90" w:type="dxa"/>
              <w:start w:w="90" w:type="dxa"/>
              <w:bottom w:w="90" w:type="dxa"/>
              <w:end w:w="90" w:type="dxa"/>
            </w:tcMar>
          </w:tcPr>
          <w:p>
            <w:pPr>
              <w:spacing w:after="0"/>
              <w:jc w:val="left"/>
            </w:pPr>
            <w:r>
              <w:rPr>
                <w:sz w:val="16"/>
              </w:rPr>
              <w:t>Listed straight- or bent-knee calf pattern; Smith; leg press; dumbbell equivalent</w:t>
            </w:r>
          </w:p>
        </w:tc>
      </w:tr>
      <w:tr>
        <w:trPr>
          <w:cantSplit/>
        </w:trPr>
        <w:tc>
          <w:tcPr>
            <w:tcW w:type="dxa" w:w="2592"/>
            <w:vAlign w:val="center"/>
            <w:tcMar>
              <w:top w:w="90" w:type="dxa"/>
              <w:start w:w="90" w:type="dxa"/>
              <w:bottom w:w="90" w:type="dxa"/>
              <w:end w:w="90" w:type="dxa"/>
            </w:tcMar>
            <w:shd w:fill="F2F6FA"/>
          </w:tcPr>
          <w:p>
            <w:pPr>
              <w:spacing w:after="0"/>
              <w:jc w:val="center"/>
            </w:pPr>
            <w:r>
              <w:rPr>
                <w:sz w:val="16"/>
              </w:rPr>
              <w:t>Trunk</w:t>
            </w:r>
          </w:p>
        </w:tc>
        <w:tc>
          <w:tcPr>
            <w:tcW w:type="dxa" w:w="7344"/>
            <w:vAlign w:val="center"/>
            <w:tcMar>
              <w:top w:w="90" w:type="dxa"/>
              <w:start w:w="90" w:type="dxa"/>
              <w:bottom w:w="90" w:type="dxa"/>
              <w:end w:w="90" w:type="dxa"/>
            </w:tcMar>
            <w:shd w:fill="F2F6FA"/>
          </w:tcPr>
          <w:p>
            <w:pPr>
              <w:spacing w:after="0"/>
              <w:jc w:val="left"/>
            </w:pPr>
            <w:r>
              <w:rPr>
                <w:sz w:val="16"/>
              </w:rPr>
              <w:t>Listed movement; cable crunch; machine crunch; reverse crunch</w:t>
            </w:r>
          </w:p>
        </w:tc>
      </w:tr>
    </w:tbl>
    <w:p>
      <w:pPr>
        <w:widowControl/>
        <w:spacing w:after="20"/>
      </w:pPr>
    </w:p>
    <w:p>
      <w:pPr>
        <w:pStyle w:val="Heading1"/>
        <w:keepNext/>
        <w:widowControl/>
      </w:pPr>
      <w:r>
        <w:t>8 Coaching and Athlete Support Authority</w:t>
      </w:r>
    </w:p>
    <w:p>
      <w:pPr>
        <w:widowControl/>
      </w:pPr>
      <w:r>
        <w:t>ARES coaching exists to help the athlete execute this fixed program. It may individualize nutrition, hydration, sleep, environmental preparation, supplementation, and practical scheduling, but it may not silently rewrite training. Dynamic personal information remains external to the immutable authority and outside the Android app.</w:t>
      </w:r>
    </w:p>
    <w:p>
      <w:pPr>
        <w:pStyle w:val="ListBullet"/>
        <w:widowControl/>
      </w:pPr>
      <w:r>
        <w:t>Default to coach-first answers unless the owner explicitly requests Android, repository, audit, build, or release work.</w:t>
      </w:r>
    </w:p>
    <w:p>
      <w:pPr>
        <w:pStyle w:val="ListBullet"/>
        <w:widowControl/>
      </w:pPr>
      <w:r>
        <w:t>For a today question, resolve the exact week, day, phase, and overlay and present the complete session without adding work.</w:t>
      </w:r>
    </w:p>
    <w:p>
      <w:pPr>
        <w:pStyle w:val="ListBullet"/>
        <w:widowControl/>
      </w:pPr>
      <w:r>
        <w:t>Nutrition and fueling guidance must support adequate energy availability, approximately 1.6-2.2 g/kg/day protein unless medical guidance requires otherwise, sufficient carbohydrate for quality training, and individualized hydration. No calorie or bodyweight tracking is required in the app.</w:t>
      </w:r>
    </w:p>
    <w:p>
      <w:pPr>
        <w:pStyle w:val="ListBullet"/>
        <w:widowControl/>
      </w:pPr>
      <w:r>
        <w:t>Supplement guidance must distinguish evidence, uncertainty, medication interaction, and medical boundaries. Test any optional strategy during ordinary training before a checkpoint or final. No supplement substitutes for sleep, nutrition, or medical care.</w:t>
      </w:r>
    </w:p>
    <w:p>
      <w:pPr>
        <w:pStyle w:val="ListBullet"/>
        <w:widowControl/>
      </w:pPr>
      <w:r>
        <w:t>Wearable scores, a single poor session, a single weigh-in, or ordinary low motivation do not authorize program changes.</w:t>
      </w:r>
    </w:p>
    <w:p>
      <w:pPr>
        <w:pStyle w:val="ListBullet"/>
        <w:widowControl/>
      </w:pPr>
      <w:r>
        <w:t>Chest pain, fainting, unexplained severe breathlessness, severe heat illness, acute neurologic symptoms, or suspected serious injury stops training and requires appropriate urgent evaluation.</w:t>
      </w:r>
    </w:p>
    <w:p>
      <w:pPr>
        <w:pStyle w:val="ListBullet"/>
        <w:widowControl/>
      </w:pPr>
      <w:r>
        <w:t>Current athlete information is used only when voluntarily provided and only when it materially changes execution or safety advice.</w:t>
      </w:r>
    </w:p>
    <w:p>
      <w:pPr>
        <w:pStyle w:val="Heading1"/>
        <w:keepNext/>
        <w:widowControl/>
      </w:pPr>
      <w:r>
        <w:t>9 External Evidence Standard</w:t>
      </w:r>
    </w:p>
    <w:p>
      <w:pPr>
        <w:widowControl/>
      </w:pPr>
      <w:r>
        <w:t>The ARES evidence record measures authorized program outcomes without adding training, changing test placement, or collecting results inside the app. Evidence may be maintained privately by the athlete. Public reporting is optional and must disclose the measurement window, conditions, missing data, and any material disruption.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296"/>
            <w:shd w:fill="1F4E78"/>
            <w:vAlign w:val="center"/>
            <w:tcMar>
              <w:top w:w="90" w:type="dxa"/>
              <w:start w:w="90" w:type="dxa"/>
              <w:bottom w:w="90" w:type="dxa"/>
              <w:end w:w="90" w:type="dxa"/>
            </w:tcMar>
          </w:tcPr>
          <w:p>
            <w:pPr>
              <w:spacing w:after="0"/>
              <w:jc w:val="center"/>
            </w:pPr>
            <w:r>
              <w:rPr>
                <w:b/>
                <w:color w:val="FFFFFF"/>
                <w:sz w:val="15"/>
              </w:rPr>
              <w:t>Domain</w:t>
            </w:r>
          </w:p>
        </w:tc>
        <w:tc>
          <w:tcPr>
            <w:tcW w:type="dxa" w:w="2880"/>
            <w:shd w:fill="1F4E78"/>
            <w:vAlign w:val="center"/>
            <w:tcMar>
              <w:top w:w="90" w:type="dxa"/>
              <w:start w:w="90" w:type="dxa"/>
              <w:bottom w:w="90" w:type="dxa"/>
              <w:end w:w="90" w:type="dxa"/>
            </w:tcMar>
          </w:tcPr>
          <w:p>
            <w:pPr>
              <w:spacing w:after="0"/>
              <w:jc w:val="center"/>
            </w:pPr>
            <w:r>
              <w:rPr>
                <w:b/>
                <w:color w:val="FFFFFF"/>
                <w:sz w:val="15"/>
              </w:rPr>
              <w:t>Contextual baseline</w:t>
            </w:r>
          </w:p>
        </w:tc>
        <w:tc>
          <w:tcPr>
            <w:tcW w:type="dxa" w:w="4032"/>
            <w:shd w:fill="1F4E78"/>
            <w:vAlign w:val="center"/>
            <w:tcMar>
              <w:top w:w="90" w:type="dxa"/>
              <w:start w:w="90" w:type="dxa"/>
              <w:bottom w:w="90" w:type="dxa"/>
              <w:end w:w="90" w:type="dxa"/>
            </w:tcMar>
          </w:tcPr>
          <w:p>
            <w:pPr>
              <w:spacing w:after="0"/>
              <w:jc w:val="center"/>
            </w:pPr>
            <w:r>
              <w:rPr>
                <w:b/>
                <w:color w:val="FFFFFF"/>
                <w:sz w:val="15"/>
              </w:rPr>
              <w:t>Primary comparison</w:t>
            </w:r>
          </w:p>
        </w:tc>
        <w:tc>
          <w:tcPr>
            <w:tcW w:type="dxa" w:w="1728"/>
            <w:shd w:fill="1F4E78"/>
            <w:vAlign w:val="center"/>
            <w:tcMar>
              <w:top w:w="90" w:type="dxa"/>
              <w:start w:w="90" w:type="dxa"/>
              <w:bottom w:w="90" w:type="dxa"/>
              <w:end w:w="90" w:type="dxa"/>
            </w:tcMar>
          </w:tcPr>
          <w:p>
            <w:pPr>
              <w:spacing w:after="0"/>
              <w:jc w:val="center"/>
            </w:pPr>
            <w:r>
              <w:rPr>
                <w:b/>
                <w:color w:val="FFFFFF"/>
                <w:sz w:val="15"/>
              </w:rPr>
              <w:t>Final</w:t>
            </w:r>
          </w:p>
        </w:tc>
      </w:tr>
      <w:tr>
        <w:trPr>
          <w:cantSplit/>
        </w:trPr>
        <w:tc>
          <w:tcPr>
            <w:tcW w:type="dxa" w:w="1296"/>
            <w:vAlign w:val="center"/>
            <w:tcMar>
              <w:top w:w="90" w:type="dxa"/>
              <w:start w:w="90" w:type="dxa"/>
              <w:bottom w:w="90" w:type="dxa"/>
              <w:end w:w="90" w:type="dxa"/>
            </w:tcMar>
          </w:tcPr>
          <w:p>
            <w:pPr>
              <w:spacing w:after="0"/>
            </w:pPr>
            <w:r>
              <w:t>Muscle</w:t>
            </w:r>
          </w:p>
        </w:tc>
        <w:tc>
          <w:tcPr>
            <w:tcW w:type="dxa" w:w="2880"/>
            <w:vAlign w:val="center"/>
            <w:tcMar>
              <w:top w:w="90" w:type="dxa"/>
              <w:start w:w="90" w:type="dxa"/>
              <w:bottom w:w="90" w:type="dxa"/>
              <w:end w:w="90" w:type="dxa"/>
            </w:tcMar>
          </w:tcPr>
          <w:p>
            <w:pPr>
              <w:spacing w:after="0"/>
            </w:pPr>
            <w:r>
              <w:t>Week 1 Day 1 morning before training</w:t>
            </w:r>
          </w:p>
        </w:tc>
        <w:tc>
          <w:tcPr>
            <w:tcW w:type="dxa" w:w="4032"/>
            <w:vAlign w:val="center"/>
            <w:tcMar>
              <w:top w:w="90" w:type="dxa"/>
              <w:start w:w="90" w:type="dxa"/>
              <w:bottom w:w="90" w:type="dxa"/>
              <w:end w:w="90" w:type="dxa"/>
            </w:tcMar>
          </w:tcPr>
          <w:p>
            <w:pPr>
              <w:spacing w:after="0"/>
            </w:pPr>
            <w:r>
              <w:t>Week 1 Day 1 to Week 32 Day 1 under matched external conditions</w:t>
            </w:r>
          </w:p>
        </w:tc>
        <w:tc>
          <w:tcPr>
            <w:tcW w:type="dxa" w:w="1728"/>
            <w:vAlign w:val="center"/>
            <w:tcMar>
              <w:top w:w="90" w:type="dxa"/>
              <w:start w:w="90" w:type="dxa"/>
              <w:bottom w:w="90" w:type="dxa"/>
              <w:end w:w="90" w:type="dxa"/>
            </w:tcMar>
          </w:tcPr>
          <w:p>
            <w:pPr>
              <w:spacing w:after="0"/>
            </w:pPr>
            <w:r>
              <w:t>Week 32 Day 1 morning before training</w:t>
            </w:r>
          </w:p>
        </w:tc>
      </w:tr>
      <w:tr>
        <w:trPr>
          <w:cantSplit/>
        </w:trPr>
        <w:tc>
          <w:tcPr>
            <w:tcW w:type="dxa" w:w="1296"/>
            <w:vAlign w:val="center"/>
            <w:tcMar>
              <w:top w:w="90" w:type="dxa"/>
              <w:start w:w="90" w:type="dxa"/>
              <w:bottom w:w="90" w:type="dxa"/>
              <w:end w:w="90" w:type="dxa"/>
            </w:tcMar>
            <w:shd w:fill="F2F6FA"/>
          </w:tcPr>
          <w:p>
            <w:pPr>
              <w:spacing w:after="0"/>
            </w:pPr>
            <w:r>
              <w:t>Strength</w:t>
            </w:r>
          </w:p>
        </w:tc>
        <w:tc>
          <w:tcPr>
            <w:tcW w:type="dxa" w:w="2880"/>
            <w:vAlign w:val="center"/>
            <w:tcMar>
              <w:top w:w="90" w:type="dxa"/>
              <w:start w:w="90" w:type="dxa"/>
              <w:bottom w:w="90" w:type="dxa"/>
              <w:end w:w="90" w:type="dxa"/>
            </w:tcMar>
            <w:shd w:fill="F2F6FA"/>
          </w:tcPr>
          <w:p>
            <w:pPr>
              <w:spacing w:after="0"/>
            </w:pPr>
            <w:r>
              <w:t>Week 1 normal exposures for squat, bench, overhead press, and hinge</w:t>
            </w:r>
          </w:p>
        </w:tc>
        <w:tc>
          <w:tcPr>
            <w:tcW w:type="dxa" w:w="4032"/>
            <w:vAlign w:val="center"/>
            <w:tcMar>
              <w:top w:w="90" w:type="dxa"/>
              <w:start w:w="90" w:type="dxa"/>
              <w:bottom w:w="90" w:type="dxa"/>
              <w:end w:w="90" w:type="dxa"/>
            </w:tcMar>
            <w:shd w:fill="F2F6FA"/>
          </w:tcPr>
          <w:p>
            <w:pPr>
              <w:spacing w:after="0"/>
            </w:pPr>
            <w:r>
              <w:t>Week 1 versus Week 29 matched normal exposures; report load, reps, and RIR separately</w:t>
            </w:r>
          </w:p>
        </w:tc>
        <w:tc>
          <w:tcPr>
            <w:tcW w:type="dxa" w:w="1728"/>
            <w:vAlign w:val="center"/>
            <w:tcMar>
              <w:top w:w="90" w:type="dxa"/>
              <w:start w:w="90" w:type="dxa"/>
              <w:bottom w:w="90" w:type="dxa"/>
              <w:end w:w="90" w:type="dxa"/>
            </w:tcMar>
            <w:shd w:fill="F2F6FA"/>
          </w:tcPr>
          <w:p>
            <w:pPr>
              <w:spacing w:after="0"/>
            </w:pPr>
            <w:r>
              <w:t>Week 29; do not use reduced-volume Weeks 30-32</w:t>
            </w:r>
          </w:p>
        </w:tc>
      </w:tr>
      <w:tr>
        <w:trPr>
          <w:cantSplit/>
        </w:trPr>
        <w:tc>
          <w:tcPr>
            <w:tcW w:type="dxa" w:w="1296"/>
            <w:vAlign w:val="center"/>
            <w:tcMar>
              <w:top w:w="90" w:type="dxa"/>
              <w:start w:w="90" w:type="dxa"/>
              <w:bottom w:w="90" w:type="dxa"/>
              <w:end w:w="90" w:type="dxa"/>
            </w:tcMar>
          </w:tcPr>
          <w:p>
            <w:pPr>
              <w:spacing w:after="0"/>
            </w:pPr>
            <w:r>
              <w:t>Speed</w:t>
            </w:r>
          </w:p>
        </w:tc>
        <w:tc>
          <w:tcPr>
            <w:tcW w:type="dxa" w:w="2880"/>
            <w:vAlign w:val="center"/>
            <w:tcMar>
              <w:top w:w="90" w:type="dxa"/>
              <w:start w:w="90" w:type="dxa"/>
              <w:bottom w:w="90" w:type="dxa"/>
              <w:end w:w="90" w:type="dxa"/>
            </w:tcMar>
          </w:tcPr>
          <w:p>
            <w:pPr>
              <w:spacing w:after="0"/>
            </w:pPr>
            <w:r>
              <w:t>Week 1 Day 3 only if the sprint eligibility gate is met</w:t>
            </w:r>
          </w:p>
        </w:tc>
        <w:tc>
          <w:tcPr>
            <w:tcW w:type="dxa" w:w="4032"/>
            <w:vAlign w:val="center"/>
            <w:tcMar>
              <w:top w:w="90" w:type="dxa"/>
              <w:start w:w="90" w:type="dxa"/>
              <w:bottom w:w="90" w:type="dxa"/>
              <w:end w:w="90" w:type="dxa"/>
            </w:tcMar>
          </w:tcPr>
          <w:p>
            <w:pPr>
              <w:spacing w:after="0"/>
            </w:pPr>
            <w:r>
              <w:t>Week 16 Day 3 timed 300 m to Week 32 Day 3 timed 300 m</w:t>
            </w:r>
          </w:p>
        </w:tc>
        <w:tc>
          <w:tcPr>
            <w:tcW w:type="dxa" w:w="1728"/>
            <w:vAlign w:val="center"/>
            <w:tcMar>
              <w:top w:w="90" w:type="dxa"/>
              <w:start w:w="90" w:type="dxa"/>
              <w:bottom w:w="90" w:type="dxa"/>
              <w:end w:w="90" w:type="dxa"/>
            </w:tcMar>
          </w:tcPr>
          <w:p>
            <w:pPr>
              <w:spacing w:after="0"/>
            </w:pPr>
            <w:r>
              <w:t>Week 32 Day 3</w:t>
            </w:r>
          </w:p>
        </w:tc>
      </w:tr>
      <w:tr>
        <w:trPr>
          <w:cantSplit/>
        </w:trPr>
        <w:tc>
          <w:tcPr>
            <w:tcW w:type="dxa" w:w="1296"/>
            <w:vAlign w:val="center"/>
            <w:tcMar>
              <w:top w:w="90" w:type="dxa"/>
              <w:start w:w="90" w:type="dxa"/>
              <w:bottom w:w="90" w:type="dxa"/>
              <w:end w:w="90" w:type="dxa"/>
            </w:tcMar>
            <w:shd w:fill="F2F6FA"/>
          </w:tcPr>
          <w:p>
            <w:pPr>
              <w:spacing w:after="0"/>
            </w:pPr>
            <w:r>
              <w:t>Engine</w:t>
            </w:r>
          </w:p>
        </w:tc>
        <w:tc>
          <w:tcPr>
            <w:tcW w:type="dxa" w:w="2880"/>
            <w:vAlign w:val="center"/>
            <w:tcMar>
              <w:top w:w="90" w:type="dxa"/>
              <w:start w:w="90" w:type="dxa"/>
              <w:bottom w:w="90" w:type="dxa"/>
              <w:end w:w="90" w:type="dxa"/>
            </w:tcMar>
            <w:shd w:fill="F2F6FA"/>
          </w:tcPr>
          <w:p>
            <w:pPr>
              <w:spacing w:after="0"/>
            </w:pPr>
            <w:r>
              <w:t>Week 1 Day 6 controlled 1.5-mile context</w:t>
            </w:r>
          </w:p>
        </w:tc>
        <w:tc>
          <w:tcPr>
            <w:tcW w:type="dxa" w:w="4032"/>
            <w:vAlign w:val="center"/>
            <w:tcMar>
              <w:top w:w="90" w:type="dxa"/>
              <w:start w:w="90" w:type="dxa"/>
              <w:bottom w:w="90" w:type="dxa"/>
              <w:end w:w="90" w:type="dxa"/>
            </w:tcMar>
            <w:shd w:fill="F2F6FA"/>
          </w:tcPr>
          <w:p>
            <w:pPr>
              <w:spacing w:after="0"/>
            </w:pPr>
            <w:r>
              <w:t>Week 24 Day 6 timed 1.5-mile to Week 32 Day 6 timed 1.5-mile</w:t>
            </w:r>
          </w:p>
        </w:tc>
        <w:tc>
          <w:tcPr>
            <w:tcW w:type="dxa" w:w="1728"/>
            <w:vAlign w:val="center"/>
            <w:tcMar>
              <w:top w:w="90" w:type="dxa"/>
              <w:start w:w="90" w:type="dxa"/>
              <w:bottom w:w="90" w:type="dxa"/>
              <w:end w:w="90" w:type="dxa"/>
            </w:tcMar>
            <w:shd w:fill="F2F6FA"/>
          </w:tcPr>
          <w:p>
            <w:pPr>
              <w:spacing w:after="0"/>
            </w:pPr>
            <w:r>
              <w:t>Week 32 Day 6</w:t>
            </w:r>
          </w:p>
        </w:tc>
      </w:tr>
    </w:tbl>
    <w:p>
      <w:pPr>
        <w:widowControl/>
        <w:spacing w:after="20"/>
      </w:pPr>
    </w:p>
    <w:p>
      <w:pPr>
        <w:pStyle w:val="Heading2"/>
        <w:keepNext/>
        <w:widowControl/>
      </w:pPr>
      <w:r>
        <w:t>9.1 Registration and Comparability</w:t>
      </w:r>
    </w:p>
    <w:p>
      <w:pPr>
        <w:pStyle w:val="ListBullet"/>
        <w:widowControl/>
      </w:pPr>
      <w:r>
        <w:t>Before the first qualifying exposure, record the chosen timing method, venue or equipment, footwear category, measurement method, and verification level. Never backdate a prospective registration.</w:t>
      </w:r>
    </w:p>
    <w:p>
      <w:pPr>
        <w:pStyle w:val="ListBullet"/>
        <w:widowControl/>
      </w:pPr>
      <w:r>
        <w:t>Use matched conditions as closely as practical. Record material differences in surface, weather, equipment, body mass, illness, injury, sleep disruption, or test execution.</w:t>
      </w:r>
    </w:p>
    <w:p>
      <w:pPr>
        <w:pStyle w:val="ListBullet"/>
        <w:widowControl/>
      </w:pPr>
      <w:r>
        <w:t>A missed or suppressed authorized test is MISSING. Do not create a replacement test on another day or week.</w:t>
      </w:r>
    </w:p>
    <w:p>
      <w:pPr>
        <w:pStyle w:val="ListBullet"/>
        <w:widowControl/>
      </w:pPr>
      <w:r>
        <w:t>Report each domain independently as IMPROVED, UNCHANGED, REGRESSED, MIXED, MISSING, or INADMISSIBLE. ARES has no composite score.</w:t>
      </w:r>
    </w:p>
    <w:p>
      <w:pPr>
        <w:pStyle w:val="ListBullet"/>
        <w:widowControl/>
      </w:pPr>
      <w:r>
        <w:t>The Week 1 300 m is contextual when effort or eligibility is not fully comparable. The primary Speed headline is Week 16 to Week 32. The primary Engine headline is Week 24 to Week 32.</w:t>
      </w:r>
    </w:p>
    <w:p>
      <w:pPr>
        <w:pStyle w:val="Heading2"/>
        <w:keepNext/>
        <w:widowControl/>
      </w:pPr>
      <w:r>
        <w:t>9.2 Privacy and Public Claims</w:t>
      </w:r>
    </w:p>
    <w:p>
      <w:pPr>
        <w:pStyle w:val="ListBullet"/>
        <w:widowControl/>
      </w:pPr>
      <w:r>
        <w:t>External records should contain only data necessary to support the chosen outcome. Private medical information is not required for public reporting.</w:t>
      </w:r>
    </w:p>
    <w:p>
      <w:pPr>
        <w:pStyle w:val="ListBullet"/>
        <w:widowControl/>
      </w:pPr>
      <w:r>
        <w:t>No third-party result, image, or identifying information is published without informed consent. Minor submissions are outside this authority.</w:t>
      </w:r>
    </w:p>
    <w:p>
      <w:pPr>
        <w:pStyle w:val="ListBullet"/>
        <w:widowControl/>
      </w:pPr>
      <w:r>
        <w:t>ARES may report association with completion of the program; it may not claim that ARES caused a result without an appropriate study design.</w:t>
      </w:r>
    </w:p>
    <w:p>
      <w:pPr>
        <w:pStyle w:val="ListBullet"/>
        <w:widowControl/>
      </w:pPr>
      <w:r>
        <w:t>A public record must include unfavorable, missing, and inadmissible registered outcomes rather than selectively reporting only improvements.</w:t>
      </w:r>
    </w:p>
    <w:p>
      <w:pPr>
        <w:pStyle w:val="Heading1"/>
        <w:keepNext/>
        <w:widowControl/>
      </w:pPr>
      <w:r>
        <w:t>10 Android Application Requirements</w:t>
      </w:r>
    </w:p>
    <w:p>
      <w:pPr>
        <w:widowControl/>
      </w:pPr>
      <w:r>
        <w:t>A v7.1 app implementation is a separate source-change project. It must preserve the austere, offline, reference-first product while representing the unified authority accurately.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1800"/>
            <w:shd w:fill="1F4E78"/>
            <w:vAlign w:val="center"/>
            <w:tcMar>
              <w:top w:w="90" w:type="dxa"/>
              <w:start w:w="90" w:type="dxa"/>
              <w:bottom w:w="90" w:type="dxa"/>
              <w:end w:w="90" w:type="dxa"/>
            </w:tcMar>
          </w:tcPr>
          <w:p>
            <w:pPr>
              <w:spacing w:after="0"/>
              <w:jc w:val="center"/>
            </w:pPr>
            <w:r>
              <w:rPr>
                <w:b/>
                <w:color w:val="FFFFFF"/>
                <w:sz w:val="17"/>
              </w:rPr>
              <w:t>Area</w:t>
            </w:r>
          </w:p>
        </w:tc>
        <w:tc>
          <w:tcPr>
            <w:tcW w:type="dxa" w:w="8136"/>
            <w:shd w:fill="1F4E78"/>
            <w:vAlign w:val="center"/>
            <w:tcMar>
              <w:top w:w="90" w:type="dxa"/>
              <w:start w:w="90" w:type="dxa"/>
              <w:bottom w:w="90" w:type="dxa"/>
              <w:end w:w="90" w:type="dxa"/>
            </w:tcMar>
          </w:tcPr>
          <w:p>
            <w:pPr>
              <w:spacing w:after="0"/>
              <w:jc w:val="center"/>
            </w:pPr>
            <w:r>
              <w:rPr>
                <w:b/>
                <w:color w:val="FFFFFF"/>
                <w:sz w:val="17"/>
              </w:rPr>
              <w:t>v7.1 requirement</w:t>
            </w:r>
          </w:p>
        </w:tc>
      </w:tr>
      <w:tr>
        <w:trPr>
          <w:cantSplit/>
        </w:trPr>
        <w:tc>
          <w:tcPr>
            <w:tcW w:type="dxa" w:w="1800"/>
            <w:vAlign w:val="center"/>
            <w:tcMar>
              <w:top w:w="90" w:type="dxa"/>
              <w:start w:w="90" w:type="dxa"/>
              <w:bottom w:w="90" w:type="dxa"/>
              <w:end w:w="90" w:type="dxa"/>
            </w:tcMar>
          </w:tcPr>
          <w:p>
            <w:pPr>
              <w:spacing w:after="0"/>
              <w:jc w:val="center"/>
            </w:pPr>
            <w:r>
              <w:rPr>
                <w:sz w:val="17"/>
              </w:rPr>
              <w:t>Top navigation</w:t>
            </w:r>
          </w:p>
        </w:tc>
        <w:tc>
          <w:tcPr>
            <w:tcW w:type="dxa" w:w="8136"/>
            <w:vAlign w:val="center"/>
            <w:tcMar>
              <w:top w:w="90" w:type="dxa"/>
              <w:start w:w="90" w:type="dxa"/>
              <w:bottom w:w="90" w:type="dxa"/>
              <w:end w:w="90" w:type="dxa"/>
            </w:tcMar>
          </w:tcPr>
          <w:p>
            <w:pPr>
              <w:spacing w:after="0"/>
            </w:pPr>
            <w:r>
              <w:t>TODAY / WEEK / PROGRAM / TOOLS.</w:t>
            </w:r>
          </w:p>
        </w:tc>
      </w:tr>
      <w:tr>
        <w:trPr>
          <w:cantSplit/>
        </w:trPr>
        <w:tc>
          <w:tcPr>
            <w:tcW w:type="dxa" w:w="1800"/>
            <w:vAlign w:val="center"/>
            <w:tcMar>
              <w:top w:w="90" w:type="dxa"/>
              <w:start w:w="90" w:type="dxa"/>
              <w:bottom w:w="90" w:type="dxa"/>
              <w:end w:w="90" w:type="dxa"/>
            </w:tcMar>
            <w:shd w:fill="F2F6FA"/>
          </w:tcPr>
          <w:p>
            <w:pPr>
              <w:spacing w:after="0"/>
              <w:jc w:val="center"/>
            </w:pPr>
            <w:r>
              <w:rPr>
                <w:sz w:val="17"/>
              </w:rPr>
              <w:t>Program range</w:t>
            </w:r>
          </w:p>
        </w:tc>
        <w:tc>
          <w:tcPr>
            <w:tcW w:type="dxa" w:w="8136"/>
            <w:vAlign w:val="center"/>
            <w:tcMar>
              <w:top w:w="90" w:type="dxa"/>
              <w:start w:w="90" w:type="dxa"/>
              <w:bottom w:w="90" w:type="dxa"/>
              <w:end w:w="90" w:type="dxa"/>
            </w:tcMar>
            <w:shd w:fill="F2F6FA"/>
          </w:tcPr>
          <w:p>
            <w:pPr>
              <w:spacing w:after="0"/>
            </w:pPr>
            <w:r>
              <w:t>Weeks 1-32 and Days 1-7 only. Absolute program day N = (week - 1) x 7 + day. Never synthesize Week 33.</w:t>
            </w:r>
          </w:p>
        </w:tc>
      </w:tr>
      <w:tr>
        <w:trPr>
          <w:cantSplit/>
        </w:trPr>
        <w:tc>
          <w:tcPr>
            <w:tcW w:type="dxa" w:w="1800"/>
            <w:vAlign w:val="center"/>
            <w:tcMar>
              <w:top w:w="90" w:type="dxa"/>
              <w:start w:w="90" w:type="dxa"/>
              <w:bottom w:w="90" w:type="dxa"/>
              <w:end w:w="90" w:type="dxa"/>
            </w:tcMar>
          </w:tcPr>
          <w:p>
            <w:pPr>
              <w:spacing w:after="0"/>
              <w:jc w:val="center"/>
            </w:pPr>
            <w:r>
              <w:rPr>
                <w:sz w:val="17"/>
              </w:rPr>
              <w:t>Canonical source</w:t>
            </w:r>
          </w:p>
        </w:tc>
        <w:tc>
          <w:tcPr>
            <w:tcW w:type="dxa" w:w="8136"/>
            <w:vAlign w:val="center"/>
            <w:tcMar>
              <w:top w:w="90" w:type="dxa"/>
              <w:start w:w="90" w:type="dxa"/>
              <w:bottom w:w="90" w:type="dxa"/>
              <w:end w:w="90" w:type="dxa"/>
            </w:tcMar>
          </w:tcPr>
          <w:p>
            <w:pPr>
              <w:spacing w:after="0"/>
              <w:jc w:val="left"/>
            </w:pPr>
            <w:r>
              <w:rPr>
                <w:sz w:val="17"/>
              </w:rPr>
              <w:t>One immutable local source feeds runtime, search, export, and tests.</w:t>
            </w:r>
          </w:p>
        </w:tc>
      </w:tr>
      <w:tr>
        <w:trPr>
          <w:cantSplit/>
        </w:trPr>
        <w:tc>
          <w:tcPr>
            <w:tcW w:type="dxa" w:w="1800"/>
            <w:vAlign w:val="center"/>
            <w:tcMar>
              <w:top w:w="90" w:type="dxa"/>
              <w:start w:w="90" w:type="dxa"/>
              <w:bottom w:w="90" w:type="dxa"/>
              <w:end w:w="90" w:type="dxa"/>
            </w:tcMar>
            <w:shd w:fill="F2F6FA"/>
          </w:tcPr>
          <w:p>
            <w:pPr>
              <w:spacing w:after="0"/>
              <w:jc w:val="center"/>
            </w:pPr>
            <w:r>
              <w:rPr>
                <w:sz w:val="17"/>
              </w:rPr>
              <w:t>Foundation</w:t>
            </w:r>
          </w:p>
        </w:tc>
        <w:tc>
          <w:tcPr>
            <w:tcW w:type="dxa" w:w="8136"/>
            <w:vAlign w:val="center"/>
            <w:tcMar>
              <w:top w:w="90" w:type="dxa"/>
              <w:start w:w="90" w:type="dxa"/>
              <w:bottom w:w="90" w:type="dxa"/>
              <w:end w:w="90" w:type="dxa"/>
            </w:tcMar>
            <w:shd w:fill="F2F6FA"/>
          </w:tcPr>
          <w:p>
            <w:pPr>
              <w:spacing w:after="0"/>
            </w:pPr>
            <w:r>
              <w:t>No global manual Speed or Engine selector. Every week has one exact prescription.</w:t>
            </w:r>
          </w:p>
        </w:tc>
      </w:tr>
      <w:tr>
        <w:trPr>
          <w:cantSplit/>
        </w:trPr>
        <w:tc>
          <w:tcPr>
            <w:tcW w:type="dxa" w:w="1800"/>
            <w:vAlign w:val="center"/>
            <w:tcMar>
              <w:top w:w="90" w:type="dxa"/>
              <w:start w:w="90" w:type="dxa"/>
              <w:bottom w:w="90" w:type="dxa"/>
              <w:end w:w="90" w:type="dxa"/>
            </w:tcMar>
          </w:tcPr>
          <w:p>
            <w:pPr>
              <w:spacing w:after="0"/>
              <w:jc w:val="center"/>
            </w:pPr>
            <w:r>
              <w:rPr>
                <w:sz w:val="17"/>
              </w:rPr>
              <w:t>Deload and taper</w:t>
            </w:r>
          </w:p>
        </w:tc>
        <w:tc>
          <w:tcPr>
            <w:tcW w:type="dxa" w:w="8136"/>
            <w:vAlign w:val="center"/>
            <w:tcMar>
              <w:top w:w="90" w:type="dxa"/>
              <w:start w:w="90" w:type="dxa"/>
              <w:bottom w:w="90" w:type="dxa"/>
              <w:end w:w="90" w:type="dxa"/>
            </w:tcMar>
          </w:tcPr>
          <w:p>
            <w:pPr>
              <w:spacing w:after="0"/>
            </w:pPr>
            <w:r>
              <w:t>Planned overlays belong to Weeks 8, 16, 24, 30, 31, and 32. Browsing another week never inherits the current week's overlay.</w:t>
            </w:r>
          </w:p>
        </w:tc>
      </w:tr>
      <w:tr>
        <w:trPr>
          <w:cantSplit/>
        </w:trPr>
        <w:tc>
          <w:tcPr>
            <w:tcW w:type="dxa" w:w="1800"/>
            <w:vAlign w:val="center"/>
            <w:tcMar>
              <w:top w:w="90" w:type="dxa"/>
              <w:start w:w="90" w:type="dxa"/>
              <w:bottom w:w="90" w:type="dxa"/>
              <w:end w:w="90" w:type="dxa"/>
            </w:tcMar>
            <w:shd w:fill="F2F6FA"/>
          </w:tcPr>
          <w:p>
            <w:pPr>
              <w:spacing w:after="0"/>
              <w:jc w:val="center"/>
            </w:pPr>
            <w:r>
              <w:rPr>
                <w:sz w:val="17"/>
              </w:rPr>
              <w:t>Today</w:t>
            </w:r>
          </w:p>
        </w:tc>
        <w:tc>
          <w:tcPr>
            <w:tcW w:type="dxa" w:w="8136"/>
            <w:vAlign w:val="center"/>
            <w:tcMar>
              <w:top w:w="90" w:type="dxa"/>
              <w:start w:w="90" w:type="dxa"/>
              <w:bottom w:w="90" w:type="dxa"/>
              <w:end w:w="90" w:type="dxa"/>
            </w:tcMar>
            <w:shd w:fill="F2F6FA"/>
          </w:tcPr>
          <w:p>
            <w:pPr>
              <w:spacing w:after="0"/>
              <w:jc w:val="left"/>
            </w:pPr>
            <w:r>
              <w:rPr>
                <w:sz w:val="17"/>
              </w:rPr>
              <w:t>Show the complete session and a persistent START/RESUME action without requiring a scroll to the bottom.</w:t>
            </w:r>
          </w:p>
        </w:tc>
      </w:tr>
      <w:tr>
        <w:trPr>
          <w:cantSplit/>
        </w:trPr>
        <w:tc>
          <w:tcPr>
            <w:tcW w:type="dxa" w:w="1800"/>
            <w:vAlign w:val="center"/>
            <w:tcMar>
              <w:top w:w="90" w:type="dxa"/>
              <w:start w:w="90" w:type="dxa"/>
              <w:bottom w:w="90" w:type="dxa"/>
              <w:end w:w="90" w:type="dxa"/>
            </w:tcMar>
          </w:tcPr>
          <w:p>
            <w:pPr>
              <w:spacing w:after="0"/>
              <w:jc w:val="center"/>
            </w:pPr>
            <w:r>
              <w:rPr>
                <w:sz w:val="17"/>
              </w:rPr>
              <w:t>Goal pace</w:t>
            </w:r>
          </w:p>
        </w:tc>
        <w:tc>
          <w:tcPr>
            <w:tcW w:type="dxa" w:w="8136"/>
            <w:vAlign w:val="center"/>
            <w:tcMar>
              <w:top w:w="90" w:type="dxa"/>
              <w:start w:w="90" w:type="dxa"/>
              <w:bottom w:w="90" w:type="dxa"/>
              <w:end w:w="90" w:type="dxa"/>
            </w:tcMar>
          </w:tcPr>
          <w:p>
            <w:pPr>
              <w:spacing w:after="0"/>
              <w:jc w:val="left"/>
            </w:pPr>
            <w:r>
              <w:rPr>
                <w:sz w:val="17"/>
              </w:rPr>
              <w:t>Display the fixed 10:00 1.5-mile split table as reference; do not require timing or result entry.</w:t>
            </w:r>
          </w:p>
        </w:tc>
      </w:tr>
      <w:tr>
        <w:trPr>
          <w:cantSplit/>
        </w:trPr>
        <w:tc>
          <w:tcPr>
            <w:tcW w:type="dxa" w:w="1800"/>
            <w:vAlign w:val="center"/>
            <w:tcMar>
              <w:top w:w="90" w:type="dxa"/>
              <w:start w:w="90" w:type="dxa"/>
              <w:bottom w:w="90" w:type="dxa"/>
              <w:end w:w="90" w:type="dxa"/>
            </w:tcMar>
            <w:shd w:fill="F2F6FA"/>
          </w:tcPr>
          <w:p>
            <w:pPr>
              <w:spacing w:after="0"/>
              <w:jc w:val="center"/>
            </w:pPr>
            <w:r>
              <w:rPr>
                <w:sz w:val="17"/>
              </w:rPr>
              <w:t>Persistence</w:t>
            </w:r>
          </w:p>
        </w:tc>
        <w:tc>
          <w:tcPr>
            <w:tcW w:type="dxa" w:w="8136"/>
            <w:vAlign w:val="center"/>
            <w:tcMar>
              <w:top w:w="90" w:type="dxa"/>
              <w:start w:w="90" w:type="dxa"/>
              <w:bottom w:w="90" w:type="dxa"/>
              <w:end w:w="90" w:type="dxa"/>
            </w:tcMar>
            <w:shd w:fill="F2F6FA"/>
          </w:tcPr>
          <w:p>
            <w:pPr>
              <w:spacing w:after="0"/>
            </w:pPr>
            <w:r>
              <w:t>Store only current week and day, session status, substitutions, timer preference and state, and permitted local settings.</w:t>
            </w:r>
          </w:p>
        </w:tc>
      </w:tr>
      <w:tr>
        <w:trPr>
          <w:cantSplit/>
        </w:trPr>
        <w:tc>
          <w:tcPr>
            <w:tcW w:type="dxa" w:w="1800"/>
            <w:vAlign w:val="center"/>
            <w:tcMar>
              <w:top w:w="90" w:type="dxa"/>
              <w:start w:w="90" w:type="dxa"/>
              <w:bottom w:w="90" w:type="dxa"/>
              <w:end w:w="90" w:type="dxa"/>
            </w:tcMar>
          </w:tcPr>
          <w:p>
            <w:pPr>
              <w:spacing w:after="0"/>
              <w:jc w:val="center"/>
            </w:pPr>
            <w:r>
              <w:rPr>
                <w:sz w:val="17"/>
              </w:rPr>
              <w:t>Migration</w:t>
            </w:r>
          </w:p>
        </w:tc>
        <w:tc>
          <w:tcPr>
            <w:tcW w:type="dxa" w:w="8136"/>
            <w:vAlign w:val="center"/>
            <w:tcMar>
              <w:top w:w="90" w:type="dxa"/>
              <w:start w:w="90" w:type="dxa"/>
              <w:bottom w:w="90" w:type="dxa"/>
              <w:end w:w="90" w:type="dxa"/>
            </w:tcMar>
          </w:tcPr>
          <w:p>
            <w:pPr>
              <w:spacing w:after="0"/>
            </w:pPr>
            <w:r>
              <w:t>Preserve an initialized v7.0 pointer by mapping Cycle 1-28 and Day 1-7 directly to the same numbered v7.1 week and day. A v7.0 Day 8 pointer maps to the following v7.1 week's Day 1, capped at Week 32 Day 7. The owner's current position is Week 2 Day 3.</w:t>
            </w:r>
          </w:p>
        </w:tc>
      </w:tr>
      <w:tr>
        <w:trPr>
          <w:cantSplit/>
        </w:trPr>
        <w:tc>
          <w:tcPr>
            <w:tcW w:type="dxa" w:w="1800"/>
            <w:vAlign w:val="center"/>
            <w:tcMar>
              <w:top w:w="90" w:type="dxa"/>
              <w:start w:w="90" w:type="dxa"/>
              <w:bottom w:w="90" w:type="dxa"/>
              <w:end w:w="90" w:type="dxa"/>
            </w:tcMar>
            <w:shd w:fill="F2F6FA"/>
          </w:tcPr>
          <w:p>
            <w:pPr>
              <w:spacing w:after="0"/>
              <w:jc w:val="center"/>
            </w:pPr>
            <w:r>
              <w:rPr>
                <w:sz w:val="17"/>
              </w:rPr>
              <w:t>Prohibited</w:t>
            </w:r>
          </w:p>
        </w:tc>
        <w:tc>
          <w:tcPr>
            <w:tcW w:type="dxa" w:w="8136"/>
            <w:vAlign w:val="center"/>
            <w:tcMar>
              <w:top w:w="90" w:type="dxa"/>
              <w:start w:w="90" w:type="dxa"/>
              <w:bottom w:w="90" w:type="dxa"/>
              <w:end w:w="90" w:type="dxa"/>
            </w:tcMar>
            <w:shd w:fill="F2F6FA"/>
          </w:tcPr>
          <w:p>
            <w:pPr>
              <w:spacing w:after="0"/>
              <w:jc w:val="left"/>
            </w:pPr>
            <w:r>
              <w:rPr>
                <w:sz w:val="17"/>
              </w:rPr>
              <w:t>No bodyweight, calorie, readiness, sleep, HR/HRV, pace/result, load/reps/RIR, photos, Health Connect, analytics, cloud sync, or automatic program recomposition.</w:t>
            </w:r>
          </w:p>
        </w:tc>
      </w:tr>
      <w:tr>
        <w:trPr>
          <w:cantSplit/>
        </w:trPr>
        <w:tc>
          <w:tcPr>
            <w:tcW w:type="dxa" w:w="1800"/>
            <w:vAlign w:val="center"/>
            <w:tcMar>
              <w:top w:w="90" w:type="dxa"/>
              <w:start w:w="90" w:type="dxa"/>
              <w:bottom w:w="90" w:type="dxa"/>
              <w:end w:w="90" w:type="dxa"/>
            </w:tcMar>
          </w:tcPr>
          <w:p>
            <w:pPr>
              <w:spacing w:after="0"/>
              <w:jc w:val="center"/>
            </w:pPr>
            <w:r>
              <w:rPr>
                <w:sz w:val="17"/>
              </w:rPr>
              <w:t>Evidence</w:t>
            </w:r>
          </w:p>
        </w:tc>
        <w:tc>
          <w:tcPr>
            <w:tcW w:type="dxa" w:w="8136"/>
            <w:vAlign w:val="center"/>
            <w:tcMar>
              <w:top w:w="90" w:type="dxa"/>
              <w:start w:w="90" w:type="dxa"/>
              <w:bottom w:w="90" w:type="dxa"/>
              <w:end w:w="90" w:type="dxa"/>
            </w:tcMar>
          </w:tcPr>
          <w:p>
            <w:pPr>
              <w:spacing w:after="0"/>
              <w:jc w:val="left"/>
            </w:pPr>
            <w:r>
              <w:rPr>
                <w:sz w:val="17"/>
              </w:rPr>
              <w:t>Threshold records remain outside the app.</w:t>
            </w:r>
          </w:p>
        </w:tc>
      </w:tr>
    </w:tbl>
    <w:p>
      <w:pPr>
        <w:widowControl/>
        <w:spacing w:after="20"/>
      </w:pPr>
    </w:p>
    <w:p>
      <w:pPr>
        <w:pStyle w:val="Heading1"/>
        <w:keepNext/>
        <w:widowControl/>
      </w:pPr>
      <w:r>
        <w:t>11 Verification and Acceptance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2016"/>
            <w:shd w:fill="1F4E78"/>
            <w:vAlign w:val="center"/>
            <w:tcMar>
              <w:top w:w="90" w:type="dxa"/>
              <w:start w:w="90" w:type="dxa"/>
              <w:bottom w:w="90" w:type="dxa"/>
              <w:end w:w="90" w:type="dxa"/>
            </w:tcMar>
          </w:tcPr>
          <w:p>
            <w:pPr>
              <w:spacing w:after="0"/>
              <w:jc w:val="center"/>
            </w:pPr>
            <w:r>
              <w:rPr>
                <w:b/>
                <w:color w:val="FFFFFF"/>
                <w:sz w:val="17"/>
              </w:rPr>
              <w:t>Check</w:t>
            </w:r>
          </w:p>
        </w:tc>
        <w:tc>
          <w:tcPr>
            <w:tcW w:type="dxa" w:w="7920"/>
            <w:shd w:fill="1F4E78"/>
            <w:vAlign w:val="center"/>
            <w:tcMar>
              <w:top w:w="90" w:type="dxa"/>
              <w:start w:w="90" w:type="dxa"/>
              <w:bottom w:w="90" w:type="dxa"/>
              <w:end w:w="90" w:type="dxa"/>
            </w:tcMar>
          </w:tcPr>
          <w:p>
            <w:pPr>
              <w:spacing w:after="0"/>
              <w:jc w:val="center"/>
            </w:pPr>
            <w:r>
              <w:rPr>
                <w:b/>
                <w:color w:val="FFFFFF"/>
                <w:sz w:val="17"/>
              </w:rPr>
              <w:t>Required pass condition</w:t>
            </w:r>
          </w:p>
        </w:tc>
      </w:tr>
      <w:tr>
        <w:trPr>
          <w:cantSplit/>
        </w:trPr>
        <w:tc>
          <w:tcPr>
            <w:tcW w:type="dxa" w:w="2016"/>
            <w:vAlign w:val="center"/>
            <w:tcMar>
              <w:top w:w="90" w:type="dxa"/>
              <w:start w:w="90" w:type="dxa"/>
              <w:bottom w:w="90" w:type="dxa"/>
              <w:end w:w="90" w:type="dxa"/>
            </w:tcMar>
          </w:tcPr>
          <w:p>
            <w:pPr>
              <w:spacing w:after="0"/>
              <w:jc w:val="center"/>
            </w:pPr>
            <w:r>
              <w:rPr>
                <w:sz w:val="17"/>
              </w:rPr>
              <w:t>Duration</w:t>
            </w:r>
          </w:p>
        </w:tc>
        <w:tc>
          <w:tcPr>
            <w:tcW w:type="dxa" w:w="7920"/>
            <w:vAlign w:val="center"/>
            <w:tcMar>
              <w:top w:w="90" w:type="dxa"/>
              <w:start w:w="90" w:type="dxa"/>
              <w:bottom w:w="90" w:type="dxa"/>
              <w:end w:w="90" w:type="dxa"/>
            </w:tcMar>
          </w:tcPr>
          <w:p>
            <w:pPr>
              <w:spacing w:after="0"/>
            </w:pPr>
            <w:r>
              <w:t>32 weeks x 7 days = 224 days</w:t>
            </w:r>
          </w:p>
        </w:tc>
      </w:tr>
      <w:tr>
        <w:trPr>
          <w:cantSplit/>
        </w:trPr>
        <w:tc>
          <w:tcPr>
            <w:tcW w:type="dxa" w:w="2016"/>
            <w:vAlign w:val="center"/>
            <w:tcMar>
              <w:top w:w="90" w:type="dxa"/>
              <w:start w:w="90" w:type="dxa"/>
              <w:bottom w:w="90" w:type="dxa"/>
              <w:end w:w="90" w:type="dxa"/>
            </w:tcMar>
            <w:shd w:fill="F2F6FA"/>
          </w:tcPr>
          <w:p>
            <w:pPr>
              <w:spacing w:after="0"/>
              <w:jc w:val="center"/>
            </w:pPr>
            <w:r>
              <w:rPr>
                <w:sz w:val="17"/>
              </w:rPr>
              <w:t>Recovery</w:t>
            </w:r>
          </w:p>
        </w:tc>
        <w:tc>
          <w:tcPr>
            <w:tcW w:type="dxa" w:w="7920"/>
            <w:vAlign w:val="center"/>
            <w:tcMar>
              <w:top w:w="90" w:type="dxa"/>
              <w:start w:w="90" w:type="dxa"/>
              <w:bottom w:w="90" w:type="dxa"/>
              <w:end w:w="90" w:type="dxa"/>
            </w:tcMar>
            <w:shd w:fill="F2F6FA"/>
          </w:tcPr>
          <w:p>
            <w:pPr>
              <w:spacing w:after="0"/>
            </w:pPr>
            <w:r>
              <w:t>Every week has exactly one rest day. Upper B on Day 4 separates Speed from Lower B; Day 7 rest separates Engine from the next Lower A.</w:t>
            </w:r>
          </w:p>
        </w:tc>
      </w:tr>
      <w:tr>
        <w:trPr>
          <w:cantSplit/>
        </w:trPr>
        <w:tc>
          <w:tcPr>
            <w:tcW w:type="dxa" w:w="2016"/>
            <w:vAlign w:val="center"/>
            <w:tcMar>
              <w:top w:w="90" w:type="dxa"/>
              <w:start w:w="90" w:type="dxa"/>
              <w:bottom w:w="90" w:type="dxa"/>
              <w:end w:w="90" w:type="dxa"/>
            </w:tcMar>
          </w:tcPr>
          <w:p>
            <w:pPr>
              <w:spacing w:after="0"/>
              <w:jc w:val="center"/>
            </w:pPr>
            <w:r>
              <w:rPr>
                <w:sz w:val="17"/>
              </w:rPr>
              <w:t>Conditioning</w:t>
            </w:r>
          </w:p>
        </w:tc>
        <w:tc>
          <w:tcPr>
            <w:tcW w:type="dxa" w:w="7920"/>
            <w:vAlign w:val="center"/>
            <w:tcMar>
              <w:top w:w="90" w:type="dxa"/>
              <w:start w:w="90" w:type="dxa"/>
              <w:bottom w:w="90" w:type="dxa"/>
              <w:end w:w="90" w:type="dxa"/>
            </w:tcMar>
          </w:tcPr>
          <w:p>
            <w:pPr>
              <w:spacing w:after="0"/>
            </w:pPr>
            <w:r>
              <w:t>Every week has exact D1, D3, and D6 prescriptions; no global manual progression selector</w:t>
            </w:r>
          </w:p>
        </w:tc>
      </w:tr>
      <w:tr>
        <w:trPr>
          <w:cantSplit/>
        </w:trPr>
        <w:tc>
          <w:tcPr>
            <w:tcW w:type="dxa" w:w="2016"/>
            <w:vAlign w:val="center"/>
            <w:tcMar>
              <w:top w:w="90" w:type="dxa"/>
              <w:start w:w="90" w:type="dxa"/>
              <w:bottom w:w="90" w:type="dxa"/>
              <w:end w:w="90" w:type="dxa"/>
            </w:tcMar>
            <w:shd w:fill="F2F6FA"/>
          </w:tcPr>
          <w:p>
            <w:pPr>
              <w:spacing w:after="0"/>
              <w:jc w:val="center"/>
            </w:pPr>
            <w:r>
              <w:rPr>
                <w:sz w:val="17"/>
              </w:rPr>
              <w:t>Sprint cap</w:t>
            </w:r>
          </w:p>
        </w:tc>
        <w:tc>
          <w:tcPr>
            <w:tcW w:type="dxa" w:w="7920"/>
            <w:vAlign w:val="center"/>
            <w:tcMar>
              <w:top w:w="90" w:type="dxa"/>
              <w:start w:w="90" w:type="dxa"/>
              <w:bottom w:w="90" w:type="dxa"/>
              <w:end w:w="90" w:type="dxa"/>
            </w:tcMar>
            <w:shd w:fill="F2F6FA"/>
          </w:tcPr>
          <w:p>
            <w:pPr>
              <w:spacing w:after="0"/>
              <w:jc w:val="left"/>
            </w:pPr>
            <w:r>
              <w:rPr>
                <w:sz w:val="17"/>
              </w:rPr>
              <w:t>No prescribed quality-sprint session exceeds 600 m; 600 m sessions display a warning</w:t>
            </w:r>
          </w:p>
        </w:tc>
      </w:tr>
      <w:tr>
        <w:trPr>
          <w:cantSplit/>
        </w:trPr>
        <w:tc>
          <w:tcPr>
            <w:tcW w:type="dxa" w:w="2016"/>
            <w:vAlign w:val="center"/>
            <w:tcMar>
              <w:top w:w="90" w:type="dxa"/>
              <w:start w:w="90" w:type="dxa"/>
              <w:bottom w:w="90" w:type="dxa"/>
              <w:end w:w="90" w:type="dxa"/>
            </w:tcMar>
          </w:tcPr>
          <w:p>
            <w:pPr>
              <w:spacing w:after="0"/>
              <w:jc w:val="center"/>
            </w:pPr>
            <w:r>
              <w:rPr>
                <w:sz w:val="17"/>
              </w:rPr>
              <w:t>Consolidation</w:t>
            </w:r>
          </w:p>
        </w:tc>
        <w:tc>
          <w:tcPr>
            <w:tcW w:type="dxa" w:w="7920"/>
            <w:vAlign w:val="center"/>
            <w:tcMar>
              <w:top w:w="90" w:type="dxa"/>
              <w:start w:w="90" w:type="dxa"/>
              <w:bottom w:w="90" w:type="dxa"/>
              <w:end w:w="90" w:type="dxa"/>
            </w:tcMar>
          </w:tcPr>
          <w:p>
            <w:pPr>
              <w:spacing w:after="0"/>
            </w:pPr>
            <w:r>
              <w:t>Weeks 8, 16, and 24 halve resistance working sets and use 3-4 RIR while retaining six training days</w:t>
            </w:r>
          </w:p>
        </w:tc>
      </w:tr>
      <w:tr>
        <w:trPr>
          <w:cantSplit/>
        </w:trPr>
        <w:tc>
          <w:tcPr>
            <w:tcW w:type="dxa" w:w="2016"/>
            <w:vAlign w:val="center"/>
            <w:tcMar>
              <w:top w:w="90" w:type="dxa"/>
              <w:start w:w="90" w:type="dxa"/>
              <w:bottom w:w="90" w:type="dxa"/>
              <w:end w:w="90" w:type="dxa"/>
            </w:tcMar>
            <w:shd w:fill="F2F6FA"/>
          </w:tcPr>
          <w:p>
            <w:pPr>
              <w:spacing w:after="0"/>
              <w:jc w:val="center"/>
            </w:pPr>
            <w:r>
              <w:rPr>
                <w:sz w:val="17"/>
              </w:rPr>
              <w:t>Final taper</w:t>
            </w:r>
          </w:p>
        </w:tc>
        <w:tc>
          <w:tcPr>
            <w:tcW w:type="dxa" w:w="7920"/>
            <w:vAlign w:val="center"/>
            <w:tcMar>
              <w:top w:w="90" w:type="dxa"/>
              <w:start w:w="90" w:type="dxa"/>
              <w:bottom w:w="90" w:type="dxa"/>
              <w:end w:w="90" w:type="dxa"/>
            </w:tcMar>
            <w:shd w:fill="F2F6FA"/>
          </w:tcPr>
          <w:p>
            <w:pPr>
              <w:spacing w:after="0"/>
            </w:pPr>
            <w:r>
              <w:t>Week 32 replaces Lower B with very easy bike and mobility before the final 1.5-mile test</w:t>
            </w:r>
          </w:p>
        </w:tc>
      </w:tr>
      <w:tr>
        <w:trPr>
          <w:cantSplit/>
        </w:trPr>
        <w:tc>
          <w:tcPr>
            <w:tcW w:type="dxa" w:w="2016"/>
            <w:vAlign w:val="center"/>
            <w:tcMar>
              <w:top w:w="90" w:type="dxa"/>
              <w:start w:w="90" w:type="dxa"/>
              <w:bottom w:w="90" w:type="dxa"/>
              <w:end w:w="90" w:type="dxa"/>
            </w:tcMar>
          </w:tcPr>
          <w:p>
            <w:pPr>
              <w:spacing w:after="0"/>
              <w:jc w:val="center"/>
            </w:pPr>
            <w:r>
              <w:rPr>
                <w:sz w:val="17"/>
              </w:rPr>
              <w:t>Strength</w:t>
            </w:r>
          </w:p>
        </w:tc>
        <w:tc>
          <w:tcPr>
            <w:tcW w:type="dxa" w:w="7920"/>
            <w:vAlign w:val="center"/>
            <w:tcMar>
              <w:top w:w="90" w:type="dxa"/>
              <w:start w:w="90" w:type="dxa"/>
              <w:bottom w:w="90" w:type="dxa"/>
              <w:end w:w="90" w:type="dxa"/>
            </w:tcMar>
          </w:tcPr>
          <w:p>
            <w:pPr>
              <w:spacing w:after="0"/>
              <w:jc w:val="left"/>
            </w:pPr>
            <w:r>
              <w:rPr>
                <w:sz w:val="17"/>
              </w:rPr>
              <w:t>Phase 2 contains explicit 3-6 repetition main-lift work</w:t>
            </w:r>
          </w:p>
        </w:tc>
      </w:tr>
      <w:tr>
        <w:trPr>
          <w:cantSplit/>
        </w:trPr>
        <w:tc>
          <w:tcPr>
            <w:tcW w:type="dxa" w:w="2016"/>
            <w:vAlign w:val="center"/>
            <w:tcMar>
              <w:top w:w="90" w:type="dxa"/>
              <w:start w:w="90" w:type="dxa"/>
              <w:bottom w:w="90" w:type="dxa"/>
              <w:end w:w="90" w:type="dxa"/>
            </w:tcMar>
            <w:shd w:fill="F2F6FA"/>
          </w:tcPr>
          <w:p>
            <w:pPr>
              <w:spacing w:after="0"/>
              <w:jc w:val="center"/>
            </w:pPr>
            <w:r>
              <w:rPr>
                <w:sz w:val="17"/>
              </w:rPr>
              <w:t>Hypertrophy</w:t>
            </w:r>
          </w:p>
        </w:tc>
        <w:tc>
          <w:tcPr>
            <w:tcW w:type="dxa" w:w="7920"/>
            <w:vAlign w:val="center"/>
            <w:tcMar>
              <w:top w:w="90" w:type="dxa"/>
              <w:start w:w="90" w:type="dxa"/>
              <w:bottom w:w="90" w:type="dxa"/>
              <w:end w:w="90" w:type="dxa"/>
            </w:tcMar>
            <w:shd w:fill="F2F6FA"/>
          </w:tcPr>
          <w:p>
            <w:pPr>
              <w:spacing w:after="0"/>
            </w:pPr>
            <w:r>
              <w:t>Every normal phase retains at least two meaningful weekly exposures for major muscle groups and moderate-to-high direct set volume without adding junk volume</w:t>
            </w:r>
          </w:p>
        </w:tc>
      </w:tr>
      <w:tr>
        <w:trPr>
          <w:cantSplit/>
        </w:trPr>
        <w:tc>
          <w:tcPr>
            <w:tcW w:type="dxa" w:w="2016"/>
            <w:vAlign w:val="center"/>
            <w:tcMar>
              <w:top w:w="90" w:type="dxa"/>
              <w:start w:w="90" w:type="dxa"/>
              <w:bottom w:w="90" w:type="dxa"/>
              <w:end w:w="90" w:type="dxa"/>
            </w:tcMar>
          </w:tcPr>
          <w:p>
            <w:pPr>
              <w:spacing w:after="0"/>
              <w:jc w:val="center"/>
            </w:pPr>
            <w:r>
              <w:rPr>
                <w:sz w:val="17"/>
              </w:rPr>
              <w:t>App</w:t>
            </w:r>
          </w:p>
        </w:tc>
        <w:tc>
          <w:tcPr>
            <w:tcW w:type="dxa" w:w="7920"/>
            <w:vAlign w:val="center"/>
            <w:tcMar>
              <w:top w:w="90" w:type="dxa"/>
              <w:start w:w="90" w:type="dxa"/>
              <w:bottom w:w="90" w:type="dxa"/>
              <w:end w:w="90" w:type="dxa"/>
            </w:tcMar>
          </w:tcPr>
          <w:p>
            <w:pPr>
              <w:spacing w:after="0"/>
            </w:pPr>
            <w:r>
              <w:t>TODAY/WEEK/PROGRAM/TOOLS; offline; zero-stat; Weeks 1-32 and Days 1-7 only</w:t>
            </w:r>
          </w:p>
        </w:tc>
      </w:tr>
      <w:tr>
        <w:trPr>
          <w:cantSplit/>
        </w:trPr>
        <w:tc>
          <w:tcPr>
            <w:tcW w:type="dxa" w:w="2016"/>
            <w:vAlign w:val="center"/>
            <w:tcMar>
              <w:top w:w="90" w:type="dxa"/>
              <w:start w:w="90" w:type="dxa"/>
              <w:bottom w:w="90" w:type="dxa"/>
              <w:end w:w="90" w:type="dxa"/>
            </w:tcMar>
            <w:shd w:fill="F2F6FA"/>
          </w:tcPr>
          <w:p>
            <w:pPr>
              <w:spacing w:after="0"/>
              <w:jc w:val="center"/>
            </w:pPr>
            <w:r>
              <w:rPr>
                <w:sz w:val="17"/>
              </w:rPr>
              <w:t>Governance</w:t>
            </w:r>
          </w:p>
        </w:tc>
        <w:tc>
          <w:tcPr>
            <w:tcW w:type="dxa" w:w="7920"/>
            <w:vAlign w:val="center"/>
            <w:tcMar>
              <w:top w:w="90" w:type="dxa"/>
              <w:start w:w="90" w:type="dxa"/>
              <w:bottom w:w="90" w:type="dxa"/>
              <w:end w:w="90" w:type="dxa"/>
            </w:tcMar>
            <w:shd w:fill="F2F6FA"/>
          </w:tcPr>
          <w:p>
            <w:pPr>
              <w:spacing w:after="0"/>
              <w:jc w:val="left"/>
            </w:pPr>
            <w:r>
              <w:rPr>
                <w:sz w:val="17"/>
              </w:rPr>
              <w:t>No implementation or release claim is made without exact-head CI, device verification, and owner authorization</w:t>
            </w:r>
          </w:p>
        </w:tc>
      </w:tr>
    </w:tbl>
    <w:p>
      <w:pPr>
        <w:widowControl/>
        <w:spacing w:after="20"/>
      </w:pPr>
    </w:p>
    <w:p>
      <w:pPr>
        <w:pStyle w:val="Heading1"/>
        <w:keepNext/>
        <w:widowControl/>
      </w:pPr>
      <w:r>
        <w:t>12 Evidence Basis and Limits</w:t>
      </w:r>
    </w:p>
    <w:p>
      <w:pPr>
        <w:widowControl/>
      </w:pPr>
      <w:r>
        <w:t>The program applies evidence to architecture, not as proof that one fixed plan is universally optimal. Individual response, current performance, injury status, sleep, nutrition, and execution still govern real outcomes. The following sources support the principal design decisions.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1944"/>
            <w:shd w:fill="1F4E78"/>
            <w:vAlign w:val="center"/>
            <w:tcMar>
              <w:top w:w="90" w:type="dxa"/>
              <w:start w:w="90" w:type="dxa"/>
              <w:bottom w:w="90" w:type="dxa"/>
              <w:end w:w="90" w:type="dxa"/>
            </w:tcMar>
          </w:tcPr>
          <w:p>
            <w:pPr>
              <w:spacing w:after="0"/>
              <w:jc w:val="center"/>
            </w:pPr>
            <w:r>
              <w:rPr>
                <w:b/>
                <w:color w:val="FFFFFF"/>
                <w:sz w:val="16"/>
              </w:rPr>
              <w:t>Domain</w:t>
            </w:r>
          </w:p>
        </w:tc>
        <w:tc>
          <w:tcPr>
            <w:tcW w:type="dxa" w:w="7992"/>
            <w:shd w:fill="1F4E78"/>
            <w:vAlign w:val="center"/>
            <w:tcMar>
              <w:top w:w="90" w:type="dxa"/>
              <w:start w:w="90" w:type="dxa"/>
              <w:bottom w:w="90" w:type="dxa"/>
              <w:end w:w="90" w:type="dxa"/>
            </w:tcMar>
          </w:tcPr>
          <w:p>
            <w:pPr>
              <w:spacing w:after="0"/>
              <w:jc w:val="center"/>
            </w:pPr>
            <w:r>
              <w:rPr>
                <w:b/>
                <w:color w:val="FFFFFF"/>
                <w:sz w:val="16"/>
              </w:rPr>
              <w:t>Source and authority consequence</w:t>
            </w:r>
          </w:p>
        </w:tc>
      </w:tr>
      <w:tr>
        <w:trPr>
          <w:cantSplit/>
        </w:trPr>
        <w:tc>
          <w:tcPr>
            <w:tcW w:type="dxa" w:w="1944"/>
            <w:vAlign w:val="center"/>
            <w:tcMar>
              <w:top w:w="90" w:type="dxa"/>
              <w:start w:w="90" w:type="dxa"/>
              <w:bottom w:w="90" w:type="dxa"/>
              <w:end w:w="90" w:type="dxa"/>
            </w:tcMar>
          </w:tcPr>
          <w:p>
            <w:pPr>
              <w:spacing w:after="0"/>
              <w:jc w:val="center"/>
            </w:pPr>
            <w:r>
              <w:rPr>
                <w:sz w:val="16"/>
              </w:rPr>
              <w:t>Resistance training</w:t>
            </w:r>
          </w:p>
        </w:tc>
        <w:tc>
          <w:tcPr>
            <w:tcW w:type="dxa" w:w="7992"/>
            <w:vAlign w:val="center"/>
            <w:tcMar>
              <w:top w:w="90" w:type="dxa"/>
              <w:start w:w="90" w:type="dxa"/>
              <w:bottom w:w="90" w:type="dxa"/>
              <w:end w:w="90" w:type="dxa"/>
            </w:tcMar>
          </w:tcPr>
          <w:p>
            <w:pPr>
              <w:spacing w:after="0"/>
              <w:jc w:val="left"/>
            </w:pPr>
            <w:r>
              <w:rPr>
                <w:sz w:val="16"/>
              </w:rPr>
              <w:t>Currier BS et al. American College of Sports Medicine Position Stand. Med Sci Sports Exerc. 2026;58(4):851-872. PMID 41843416. Supports progressive resistance training, heavier loading for strength, and sufficient weekly volume for hypertrophy.</w:t>
            </w:r>
          </w:p>
        </w:tc>
      </w:tr>
      <w:tr>
        <w:trPr>
          <w:cantSplit/>
        </w:trPr>
        <w:tc>
          <w:tcPr>
            <w:tcW w:type="dxa" w:w="1944"/>
            <w:vAlign w:val="center"/>
            <w:tcMar>
              <w:top w:w="90" w:type="dxa"/>
              <w:start w:w="90" w:type="dxa"/>
              <w:bottom w:w="90" w:type="dxa"/>
              <w:end w:w="90" w:type="dxa"/>
            </w:tcMar>
            <w:shd w:fill="F2F6FA"/>
          </w:tcPr>
          <w:p>
            <w:pPr>
              <w:spacing w:after="0"/>
              <w:jc w:val="center"/>
            </w:pPr>
            <w:r>
              <w:rPr>
                <w:sz w:val="16"/>
              </w:rPr>
              <w:t>Concurrent training</w:t>
            </w:r>
          </w:p>
        </w:tc>
        <w:tc>
          <w:tcPr>
            <w:tcW w:type="dxa" w:w="7992"/>
            <w:vAlign w:val="center"/>
            <w:tcMar>
              <w:top w:w="90" w:type="dxa"/>
              <w:start w:w="90" w:type="dxa"/>
              <w:bottom w:w="90" w:type="dxa"/>
              <w:end w:w="90" w:type="dxa"/>
            </w:tcMar>
            <w:shd w:fill="F2F6FA"/>
          </w:tcPr>
          <w:p>
            <w:pPr>
              <w:spacing w:after="0"/>
            </w:pPr>
            <w:r>
              <w:t>Schumann M et al. Sports Med. 2022. PMID 34757594. Supports concurrent hypertrophy and maximal-strength development while recognizing greater sensitivity in explosive qualities.</w:t>
            </w:r>
          </w:p>
        </w:tc>
      </w:tr>
      <w:tr>
        <w:trPr>
          <w:cantSplit/>
        </w:trPr>
        <w:tc>
          <w:tcPr>
            <w:tcW w:type="dxa" w:w="1944"/>
            <w:vAlign w:val="center"/>
            <w:tcMar>
              <w:top w:w="90" w:type="dxa"/>
              <w:start w:w="90" w:type="dxa"/>
              <w:bottom w:w="90" w:type="dxa"/>
              <w:end w:w="90" w:type="dxa"/>
            </w:tcMar>
          </w:tcPr>
          <w:p>
            <w:pPr>
              <w:spacing w:after="0"/>
              <w:jc w:val="center"/>
            </w:pPr>
            <w:r>
              <w:rPr>
                <w:sz w:val="16"/>
              </w:rPr>
              <w:t>Muscle-fiber hypertrophy</w:t>
            </w:r>
          </w:p>
        </w:tc>
        <w:tc>
          <w:tcPr>
            <w:tcW w:type="dxa" w:w="7992"/>
            <w:vAlign w:val="center"/>
            <w:tcMar>
              <w:top w:w="90" w:type="dxa"/>
              <w:start w:w="90" w:type="dxa"/>
              <w:bottom w:w="90" w:type="dxa"/>
              <w:end w:w="90" w:type="dxa"/>
            </w:tcMar>
          </w:tcPr>
          <w:p>
            <w:pPr>
              <w:spacing w:after="0"/>
            </w:pPr>
            <w:r>
              <w:t>Lundberg TR et al. Sports Med. 2022;52:2391-2403. PMID 35476184. Supports controlling running frequency and fatigue because concurrent running can modestly reduce fiber hypertrophy.</w:t>
            </w:r>
          </w:p>
        </w:tc>
      </w:tr>
      <w:tr>
        <w:trPr>
          <w:cantSplit/>
        </w:trPr>
        <w:tc>
          <w:tcPr>
            <w:tcW w:type="dxa" w:w="1944"/>
            <w:vAlign w:val="center"/>
            <w:tcMar>
              <w:top w:w="90" w:type="dxa"/>
              <w:start w:w="90" w:type="dxa"/>
              <w:bottom w:w="90" w:type="dxa"/>
              <w:end w:w="90" w:type="dxa"/>
            </w:tcMar>
            <w:shd w:fill="F2F6FA"/>
          </w:tcPr>
          <w:p>
            <w:pPr>
              <w:spacing w:after="0"/>
              <w:jc w:val="center"/>
            </w:pPr>
            <w:r>
              <w:rPr>
                <w:sz w:val="16"/>
              </w:rPr>
              <w:t>Middle-distance structure</w:t>
            </w:r>
          </w:p>
        </w:tc>
        <w:tc>
          <w:tcPr>
            <w:tcW w:type="dxa" w:w="7992"/>
            <w:vAlign w:val="center"/>
            <w:tcMar>
              <w:top w:w="90" w:type="dxa"/>
              <w:start w:w="90" w:type="dxa"/>
              <w:bottom w:w="90" w:type="dxa"/>
              <w:end w:w="90" w:type="dxa"/>
            </w:tcMar>
            <w:shd w:fill="F2F6FA"/>
          </w:tcPr>
          <w:p>
            <w:pPr>
              <w:spacing w:after="0"/>
            </w:pPr>
            <w:r>
              <w:t>Wen D et al. Sports Med. 2019. PMID 30733142. Supports long intervals of at least two minutes and at least 15 minutes of accumulated high-intensity work for VO2max development.</w:t>
            </w:r>
          </w:p>
        </w:tc>
      </w:tr>
      <w:tr>
        <w:trPr>
          <w:cantSplit/>
        </w:trPr>
        <w:tc>
          <w:tcPr>
            <w:tcW w:type="dxa" w:w="1944"/>
            <w:vAlign w:val="center"/>
            <w:tcMar>
              <w:top w:w="90" w:type="dxa"/>
              <w:start w:w="90" w:type="dxa"/>
              <w:bottom w:w="90" w:type="dxa"/>
              <w:end w:w="90" w:type="dxa"/>
            </w:tcMar>
          </w:tcPr>
          <w:p>
            <w:pPr>
              <w:spacing w:after="0"/>
              <w:jc w:val="center"/>
            </w:pPr>
            <w:r>
              <w:rPr>
                <w:sz w:val="16"/>
              </w:rPr>
              <w:t>Distance-running periodization</w:t>
            </w:r>
          </w:p>
        </w:tc>
        <w:tc>
          <w:tcPr>
            <w:tcW w:type="dxa" w:w="7992"/>
            <w:vAlign w:val="center"/>
            <w:tcMar>
              <w:top w:w="90" w:type="dxa"/>
              <w:start w:w="90" w:type="dxa"/>
              <w:bottom w:w="90" w:type="dxa"/>
              <w:end w:w="90" w:type="dxa"/>
            </w:tcMar>
          </w:tcPr>
          <w:p>
            <w:pPr>
              <w:spacing w:after="0"/>
              <w:jc w:val="left"/>
            </w:pPr>
            <w:r>
              <w:rPr>
                <w:sz w:val="16"/>
              </w:rPr>
              <w:t>Casado A, Gonzalez-Mohino F, Gonzalez-Rave JM, Foster C. Training Periodization, Methods, Intensity Distribution, and Volume in Highly Trained and Elite Distance Runners. Int J Sports Physiol Perform. 2022;17(6):820-833. PMID 35418513. Supports phased and predominantly low-intensity endurance development.</w:t>
            </w:r>
          </w:p>
        </w:tc>
      </w:tr>
      <w:tr>
        <w:trPr>
          <w:cantSplit/>
        </w:trPr>
        <w:tc>
          <w:tcPr>
            <w:tcW w:type="dxa" w:w="1944"/>
            <w:vAlign w:val="center"/>
            <w:tcMar>
              <w:top w:w="90" w:type="dxa"/>
              <w:start w:w="90" w:type="dxa"/>
              <w:bottom w:w="90" w:type="dxa"/>
              <w:end w:w="90" w:type="dxa"/>
            </w:tcMar>
            <w:shd w:fill="F2F6FA"/>
          </w:tcPr>
          <w:p>
            <w:pPr>
              <w:spacing w:after="0"/>
              <w:jc w:val="center"/>
            </w:pPr>
            <w:r>
              <w:rPr>
                <w:sz w:val="16"/>
              </w:rPr>
              <w:t>Plyometrics</w:t>
            </w:r>
          </w:p>
        </w:tc>
        <w:tc>
          <w:tcPr>
            <w:tcW w:type="dxa" w:w="7992"/>
            <w:vAlign w:val="center"/>
            <w:tcMar>
              <w:top w:w="90" w:type="dxa"/>
              <w:start w:w="90" w:type="dxa"/>
              <w:bottom w:w="90" w:type="dxa"/>
              <w:end w:w="90" w:type="dxa"/>
            </w:tcMar>
            <w:shd w:fill="F2F6FA"/>
          </w:tcPr>
          <w:p>
            <w:pPr>
              <w:spacing w:after="0"/>
              <w:jc w:val="left"/>
            </w:pPr>
            <w:r>
              <w:rPr>
                <w:sz w:val="16"/>
              </w:rPr>
              <w:t>Ramirez-Campillo R et al. Effects of Plyometric Training on Physical Performance: An Umbrella Review. Sports Med Open. 2023. PMCID PMC9832201. Supports small, controlled plyometric doses for sprint and power qualities.</w:t>
            </w:r>
          </w:p>
        </w:tc>
      </w:tr>
      <w:tr>
        <w:trPr>
          <w:cantSplit/>
        </w:trPr>
        <w:tc>
          <w:tcPr>
            <w:tcW w:type="dxa" w:w="1944"/>
            <w:vAlign w:val="center"/>
            <w:tcMar>
              <w:top w:w="90" w:type="dxa"/>
              <w:start w:w="90" w:type="dxa"/>
              <w:bottom w:w="90" w:type="dxa"/>
              <w:end w:w="90" w:type="dxa"/>
            </w:tcMar>
          </w:tcPr>
          <w:p>
            <w:pPr>
              <w:spacing w:after="0"/>
              <w:jc w:val="center"/>
            </w:pPr>
            <w:r>
              <w:rPr>
                <w:sz w:val="16"/>
              </w:rPr>
              <w:t>Endurance taper</w:t>
            </w:r>
          </w:p>
        </w:tc>
        <w:tc>
          <w:tcPr>
            <w:tcW w:type="dxa" w:w="7992"/>
            <w:vAlign w:val="center"/>
            <w:tcMar>
              <w:top w:w="90" w:type="dxa"/>
              <w:start w:w="90" w:type="dxa"/>
              <w:bottom w:w="90" w:type="dxa"/>
              <w:end w:w="90" w:type="dxa"/>
            </w:tcMar>
          </w:tcPr>
          <w:p>
            <w:pPr>
              <w:spacing w:after="0"/>
              <w:jc w:val="left"/>
            </w:pPr>
            <w:r>
              <w:rPr>
                <w:sz w:val="16"/>
              </w:rPr>
              <w:t>Wang Z et al. Effects of tapering on performance in endurance athletes. PLoS One. 2023;18:e0282838. PMID 37163550. Supports meaningful volume reduction while retaining specificity.</w:t>
            </w:r>
          </w:p>
        </w:tc>
      </w:tr>
      <w:tr>
        <w:trPr>
          <w:cantSplit/>
        </w:trPr>
        <w:tc>
          <w:tcPr>
            <w:tcW w:type="dxa" w:w="1944"/>
            <w:vAlign w:val="center"/>
            <w:tcMar>
              <w:top w:w="90" w:type="dxa"/>
              <w:start w:w="90" w:type="dxa"/>
              <w:bottom w:w="90" w:type="dxa"/>
              <w:end w:w="90" w:type="dxa"/>
            </w:tcMar>
            <w:shd w:fill="F2F6FA"/>
          </w:tcPr>
          <w:p>
            <w:pPr>
              <w:spacing w:after="0"/>
              <w:jc w:val="center"/>
            </w:pPr>
            <w:r>
              <w:rPr>
                <w:sz w:val="16"/>
              </w:rPr>
              <w:t>Strength taper</w:t>
            </w:r>
          </w:p>
        </w:tc>
        <w:tc>
          <w:tcPr>
            <w:tcW w:type="dxa" w:w="7992"/>
            <w:vAlign w:val="center"/>
            <w:tcMar>
              <w:top w:w="90" w:type="dxa"/>
              <w:start w:w="90" w:type="dxa"/>
              <w:bottom w:w="90" w:type="dxa"/>
              <w:end w:w="90" w:type="dxa"/>
            </w:tcMar>
            <w:shd w:fill="F2F6FA"/>
          </w:tcPr>
          <w:p>
            <w:pPr>
              <w:spacing w:after="0"/>
              <w:jc w:val="left"/>
            </w:pPr>
            <w:r>
              <w:rPr>
                <w:sz w:val="16"/>
              </w:rPr>
              <w:t>Travis SK et al. Tapering and Peaking Maximal Strength for Powerlifting Performance. Sports. 2020;8:125. PMCID PMC7552788. Supports substantial short-term volume reduction with intensity retained or moderately reduced.</w:t>
            </w:r>
          </w:p>
        </w:tc>
      </w:tr>
    </w:tbl>
    <w:p>
      <w:pPr>
        <w:widowControl/>
        <w:spacing w:after="20"/>
      </w:pPr>
    </w:p>
    <w:p>
      <w:pPr>
        <w:pStyle w:val="Heading1"/>
        <w:keepNext/>
        <w:widowControl/>
      </w:pPr>
      <w:r>
        <w:t>13 Project Operating Instructions</w:t>
      </w:r>
    </w:p>
    <w:p>
      <w:pPr>
        <w:widowControl/>
      </w:pPr>
      <w:r>
        <w:t>This section replaces separate project-memory instructions. When the approved v7.1 file is attached, the assistant must treat it as the sole ARES source and ignore conflicting prior conversations, memories, files, and app behavior.</w:t>
      </w:r>
    </w:p>
    <w:p>
      <w:pPr>
        <w:pStyle w:val="ListBullet"/>
        <w:widowControl/>
      </w:pPr>
      <w:r>
        <w:t>Read the controlling section before answering an exact program, coaching, evidence, or app question. Do not reconstruct prescriptions from memory.</w:t>
      </w:r>
    </w:p>
    <w:p>
      <w:pPr>
        <w:pStyle w:val="ListBullet"/>
        <w:widowControl/>
      </w:pPr>
      <w:r>
        <w:t>Default to high-performance coaching. Enter app or repository mode only when the owner explicitly requests it.</w:t>
      </w:r>
    </w:p>
    <w:p>
      <w:pPr>
        <w:pStyle w:val="ListBullet"/>
        <w:widowControl/>
      </w:pPr>
      <w:r>
        <w:t>Do not invent extra training, tests, progression, rehabilitation, tracking, or features. Ask the owner when the authority does not resolve a material decision.</w:t>
      </w:r>
    </w:p>
    <w:p>
      <w:pPr>
        <w:pStyle w:val="ListBullet"/>
        <w:widowControl/>
      </w:pPr>
      <w:r>
        <w:t>Before repository work, resolve repository identity, default branch, active branch, HEAD and tree, open pull requests, package/version, and relevant CI state.</w:t>
      </w:r>
    </w:p>
    <w:p>
      <w:pPr>
        <w:pStyle w:val="ListBullet"/>
        <w:widowControl/>
      </w:pPr>
      <w:r>
        <w:t>Do not merge, tag, release, publish, rename the package, alter production signing, or claim production readiness without explicit owner authorization and required verification.</w:t>
      </w:r>
    </w:p>
    <w:p>
      <w:pPr>
        <w:pStyle w:val="ListBullet"/>
        <w:widowControl/>
      </w:pPr>
      <w:r>
        <w:t>No proposed, draft, unmerged, or untested state may be described as approved, merged, released, or production-ready.</w:t>
      </w:r>
    </w:p>
    <w:p>
      <w:pPr>
        <w:pStyle w:val="Heading1"/>
        <w:keepNext/>
        <w:widowControl/>
      </w:pPr>
      <w:r>
        <w:t>14 Change Control</w:t>
      </w:r>
    </w:p>
    <w:p>
      <w:pPr>
        <w:pStyle w:val="ListNumber"/>
        <w:widowControl/>
      </w:pPr>
      <w:r>
        <w:t>Propose a specific change against the exact v7.1 text.</w:t>
      </w:r>
    </w:p>
    <w:p>
      <w:pPr>
        <w:pStyle w:val="ListNumber"/>
        <w:widowControl/>
      </w:pPr>
      <w:r>
        <w:t>Analyze effects on training sequence, workload, safety, tests, app data, migration, and verification.</w:t>
      </w:r>
    </w:p>
    <w:p>
      <w:pPr>
        <w:pStyle w:val="ListNumber"/>
        <w:widowControl/>
      </w:pPr>
      <w:r>
        <w:t>Obtain explicit owner approval.</w:t>
      </w:r>
    </w:p>
    <w:p>
      <w:pPr>
        <w:pStyle w:val="ListNumber"/>
        <w:widowControl/>
      </w:pPr>
      <w:r>
        <w:t>Issue a new version that expressly supersedes v7.1. Do not silently edit an approved artifact.</w:t>
      </w:r>
    </w:p>
    <w:p>
      <w:pPr>
        <w:pStyle w:val="ListNumber"/>
        <w:widowControl/>
      </w:pPr>
      <w:r>
        <w:t>Implement on a separate repository branch after re-resolving live main HEAD, tree, version, PR, and CI state.</w:t>
      </w:r>
    </w:p>
    <w:p>
      <w:pPr>
        <w:pStyle w:val="ListNumber"/>
        <w:widowControl/>
      </w:pPr>
      <w:r>
        <w:t>Independently audit the exact candidate before any merge or release decision.</w:t>
      </w:r>
    </w:p>
    <w:p>
      <w:pPr>
        <w:pStyle w:val="Heading1"/>
        <w:keepNext/>
        <w:widowControl/>
      </w:pPr>
      <w:r>
        <w:t>15 Approval Record</w:t>
      </w:r>
    </w:p>
    <w:p>
      <w:pPr>
        <w:widowControl/>
      </w:pPr>
      <w:r>
        <w:t>On 26 September 2026, the owner expressly approved the seven-day ARES revision, requiring exactly one rest day per week while maximizing achievable engine and hypertrophy development. This APPROVED v7.1 artifact is the controlling issuance. Its SHA-256 must accompany distribution and project attachment.</w:t>
      </w:r>
    </w:p>
    <w:p>
      <w:pPr>
        <w:pStyle w:val="Heading2"/>
        <w:keepNext/>
        <w:widowControl/>
        <w:jc w:val="center"/>
      </w:pPr>
      <w:r>
        <w:t>END OF APPROVED ARES PERFORMANCE UNIFIED MASTER AUTHORITY v7.1</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right="173"/>
      <w:jc w:val="right"/>
    </w:pPr>
    <w:r>
      <w:rPr>
        <w:color w:val="5A5A5A"/>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Body">
    <w:name w:val="Small Body"/>
    <w:pPr>
      <w:spacing w:after="8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ARES Performance Unified Master Authority v7.1</dc:title>
  <dc:subject>Approved seven-day ARES performance program and Android authority</dc:subject>
  <dc:creator>ARES Performance</dc:creator>
  <cp:keywords>ARES Performance, hypertrophy, strength, sprint, 300 m, 1.5 mile</cp:keywords>
  <dc:description>Supersedes v7.0</dc:description>
  <cp:lastModifiedBy/>
  <cp:revision>1</cp:revision>
  <dcterms:created xsi:type="dcterms:W3CDTF">2013-12-23T23:15:00Z</dcterms:created>
  <dcterms:modified xsi:type="dcterms:W3CDTF">2013-12-23T23:15:00Z</dcterms:modified>
  <cp:category/>
</cp:coreProperties>
</file>